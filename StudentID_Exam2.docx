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6"/>
        </w:rPr>
        <w:t>FPT UNIVERSITY – DEPARTMENT OF COMPUTING</w:t>
        <w:br/>
      </w:r>
      <w:r>
        <w:rPr>
          <w:rFonts w:ascii="Arial" w:hAnsi="Arial"/>
          <w:b/>
          <w:color w:val="1E293B"/>
          <w:sz w:val="28"/>
        </w:rPr>
        <w:t>MMA301 – MOBILE MULTI-PLATFORM APPLICATION DEVELOPMENT</w:t>
        <w:br/>
      </w:r>
      <w:r>
        <w:rPr>
          <w:rFonts w:ascii="Arial" w:hAnsi="Arial"/>
          <w:b/>
          <w:color w:val="4F46E5"/>
          <w:sz w:val="36"/>
        </w:rPr>
        <w:t>PRACTICAL EXAM 2 REPORT</w:t>
        <w:br/>
        <w:t>AUTHENTICATION, TEAMS &amp; REAL-TIME CHAT</w:t>
      </w:r>
    </w:p>
    <w:p>
      <w:pPr>
        <w:jc w:val="center"/>
      </w:pPr>
      <w:r>
        <w:rPr>
          <w:color w:val="4F46E5"/>
        </w:rPr>
        <w:t>━━━━━━━━━━━━━━━━━━━━━━━━━━━━━━━━━━━━━━━━━━━━━━━━━━━━━━━</w:t>
      </w:r>
    </w:p>
    <w:p>
      <w:pPr>
        <w:pStyle w:val="Heading1"/>
      </w:pPr>
      <w:r>
        <w:rPr>
          <w:rFonts w:ascii="Arial" w:hAnsi="Arial"/>
          <w:b/>
          <w:color w:val="4F46E5"/>
          <w:sz w:val="28"/>
        </w:rPr>
        <w:t>I. THÔNG TIN SINH VIÊN &amp; ĐƯỜNG DẪN DỰ ÁN</w:t>
      </w:r>
    </w:p>
    <w:tbl>
      <w:tblPr>
        <w:tblW w:type="auto" w:w="0"/>
        <w:jc w:val="center"/>
        <w:tblLayout w:type="fixed"/>
        <w:tblLook w:firstColumn="1" w:firstRow="1" w:lastColumn="0" w:lastRow="0" w:noHBand="0" w:noVBand="1" w:val="04A0"/>
      </w:tblPr>
      <w:tblGrid>
        <w:gridCol w:w="5040"/>
        <w:gridCol w:w="5040"/>
      </w:tblGrid>
      <w:tr>
        <w:tc>
          <w:tcPr>
            <w:tcW w:type="dxa" w:w="3168"/>
            <w:shd w:val="clear" w:color="auto" w:fill="F1F5F9"/>
            <w:tcMar>
              <w:top w:w="80" w:type="dxa"/>
              <w:bottom w:w="80" w:type="dxa"/>
              <w:left w:w="100" w:type="dxa"/>
              <w:right w:w="100" w:type="dxa"/>
            </w:tcMar>
          </w:tcPr>
          <w:p>
            <w:r>
              <w:rPr>
                <w:rFonts w:ascii="Arial" w:hAnsi="Arial"/>
                <w:b/>
                <w:color w:val="1E293B"/>
                <w:sz w:val="20"/>
              </w:rPr>
              <w:t>Họ và tên sinh viên:</w:t>
            </w:r>
          </w:p>
        </w:tc>
        <w:tc>
          <w:tcPr>
            <w:tcW w:type="dxa" w:w="6912"/>
            <w:shd w:val="clear" w:color="auto" w:fill="F8FAFC"/>
            <w:tcMar>
              <w:top w:w="80" w:type="dxa"/>
              <w:bottom w:w="80" w:type="dxa"/>
              <w:left w:w="100" w:type="dxa"/>
              <w:right w:w="100" w:type="dxa"/>
            </w:tcMar>
          </w:tcPr>
          <w:p>
            <w:r>
              <w:rPr>
                <w:rFonts w:ascii="Arial" w:hAnsi="Arial"/>
                <w:b/>
                <w:color w:val="DC2626"/>
                <w:sz w:val="20"/>
              </w:rPr>
              <w:t>[ĐIỀN TÊN CỦA BẠN - VÍ DỤ: NGUYỄN VĂN QUÝ]</w:t>
            </w:r>
          </w:p>
        </w:tc>
      </w:tr>
      <w:tr>
        <w:tc>
          <w:tcPr>
            <w:tcW w:type="dxa" w:w="3168"/>
            <w:shd w:val="clear" w:color="auto" w:fill="F1F5F9"/>
            <w:tcMar>
              <w:top w:w="80" w:type="dxa"/>
              <w:bottom w:w="80" w:type="dxa"/>
              <w:left w:w="100" w:type="dxa"/>
              <w:right w:w="100" w:type="dxa"/>
            </w:tcMar>
          </w:tcPr>
          <w:p>
            <w:r>
              <w:rPr>
                <w:rFonts w:ascii="Arial" w:hAnsi="Arial"/>
                <w:b/>
                <w:color w:val="1E293B"/>
                <w:sz w:val="20"/>
              </w:rPr>
              <w:t>Mã số sinh viên (StudentID):</w:t>
            </w:r>
          </w:p>
        </w:tc>
        <w:tc>
          <w:tcPr>
            <w:tcW w:type="dxa" w:w="6912"/>
            <w:shd w:val="clear" w:color="auto" w:fill="F8FAFC"/>
            <w:tcMar>
              <w:top w:w="80" w:type="dxa"/>
              <w:bottom w:w="80" w:type="dxa"/>
              <w:left w:w="100" w:type="dxa"/>
              <w:right w:w="100" w:type="dxa"/>
            </w:tcMar>
          </w:tcPr>
          <w:p>
            <w:r>
              <w:rPr>
                <w:rFonts w:ascii="Arial" w:hAnsi="Arial"/>
                <w:b/>
                <w:color w:val="DC2626"/>
                <w:sz w:val="20"/>
              </w:rPr>
              <w:t>[ĐIỀN MSSV CỦA BẠN - VÍ DỤ: QE170123 / SE160999]</w:t>
            </w:r>
          </w:p>
        </w:tc>
      </w:tr>
      <w:tr>
        <w:tc>
          <w:tcPr>
            <w:tcW w:type="dxa" w:w="3168"/>
            <w:shd w:val="clear" w:color="auto" w:fill="F1F5F9"/>
            <w:tcMar>
              <w:top w:w="80" w:type="dxa"/>
              <w:bottom w:w="80" w:type="dxa"/>
              <w:left w:w="100" w:type="dxa"/>
              <w:right w:w="100" w:type="dxa"/>
            </w:tcMar>
          </w:tcPr>
          <w:p>
            <w:r>
              <w:rPr>
                <w:rFonts w:ascii="Arial" w:hAnsi="Arial"/>
                <w:b/>
                <w:color w:val="1E293B"/>
                <w:sz w:val="20"/>
              </w:rPr>
              <w:t>Lớp học (Class):</w:t>
            </w:r>
          </w:p>
        </w:tc>
        <w:tc>
          <w:tcPr>
            <w:tcW w:type="dxa" w:w="6912"/>
            <w:shd w:val="clear" w:color="auto" w:fill="F8FAFC"/>
            <w:tcMar>
              <w:top w:w="80" w:type="dxa"/>
              <w:bottom w:w="80" w:type="dxa"/>
              <w:left w:w="100" w:type="dxa"/>
              <w:right w:w="100" w:type="dxa"/>
            </w:tcMar>
          </w:tcPr>
          <w:p>
            <w:r>
              <w:rPr>
                <w:rFonts w:ascii="Arial" w:hAnsi="Arial"/>
                <w:b/>
                <w:color w:val="DC2626"/>
                <w:sz w:val="20"/>
              </w:rPr>
              <w:t>[ĐIỀN LỚP - VÍ DỤ: MMA301.SE1701]</w:t>
            </w:r>
          </w:p>
        </w:tc>
      </w:tr>
      <w:tr>
        <w:tc>
          <w:tcPr>
            <w:tcW w:type="dxa" w:w="3168"/>
            <w:shd w:val="clear" w:color="auto" w:fill="F1F5F9"/>
            <w:tcMar>
              <w:top w:w="80" w:type="dxa"/>
              <w:bottom w:w="80" w:type="dxa"/>
              <w:left w:w="100" w:type="dxa"/>
              <w:right w:w="100" w:type="dxa"/>
            </w:tcMar>
          </w:tcPr>
          <w:p>
            <w:r>
              <w:rPr>
                <w:rFonts w:ascii="Arial" w:hAnsi="Arial"/>
                <w:b/>
                <w:color w:val="1E293B"/>
                <w:sz w:val="20"/>
              </w:rPr>
              <w:t>Giảng viên hướng dẫn:</w:t>
            </w:r>
          </w:p>
        </w:tc>
        <w:tc>
          <w:tcPr>
            <w:tcW w:type="dxa" w:w="6912"/>
            <w:shd w:val="clear" w:color="auto" w:fill="F8FAFC"/>
            <w:tcMar>
              <w:top w:w="80" w:type="dxa"/>
              <w:bottom w:w="80" w:type="dxa"/>
              <w:left w:w="100" w:type="dxa"/>
              <w:right w:w="100" w:type="dxa"/>
            </w:tcMar>
          </w:tcPr>
          <w:p>
            <w:r>
              <w:rPr>
                <w:rFonts w:ascii="Arial" w:hAnsi="Arial"/>
                <w:b/>
                <w:color w:val="DC2626"/>
                <w:sz w:val="20"/>
              </w:rPr>
              <w:t>[ĐIỀN TÊN GIẢNG VIÊN CỦA BẠN]</w:t>
            </w:r>
          </w:p>
        </w:tc>
      </w:tr>
      <w:tr>
        <w:tc>
          <w:tcPr>
            <w:tcW w:type="dxa" w:w="3168"/>
            <w:shd w:val="clear" w:color="auto" w:fill="F1F5F9"/>
            <w:tcMar>
              <w:top w:w="80" w:type="dxa"/>
              <w:bottom w:w="80" w:type="dxa"/>
              <w:left w:w="100" w:type="dxa"/>
              <w:right w:w="100" w:type="dxa"/>
            </w:tcMar>
          </w:tcPr>
          <w:p>
            <w:r>
              <w:rPr>
                <w:rFonts w:ascii="Arial" w:hAnsi="Arial"/>
                <w:b/>
                <w:color w:val="1E293B"/>
                <w:sz w:val="20"/>
              </w:rPr>
              <w:t>Ngày nộp bài:</w:t>
            </w:r>
          </w:p>
        </w:tc>
        <w:tc>
          <w:tcPr>
            <w:tcW w:type="dxa" w:w="6912"/>
            <w:shd w:val="clear" w:color="auto" w:fill="F8FAFC"/>
            <w:tcMar>
              <w:top w:w="80" w:type="dxa"/>
              <w:bottom w:w="80" w:type="dxa"/>
              <w:left w:w="100" w:type="dxa"/>
              <w:right w:w="100" w:type="dxa"/>
            </w:tcMar>
          </w:tcPr>
          <w:p>
            <w:r>
              <w:rPr>
                <w:rFonts w:ascii="Arial" w:hAnsi="Arial"/>
                <w:color w:val="1E293B"/>
                <w:sz w:val="20"/>
              </w:rPr>
              <w:t>16/10/2026</w:t>
            </w:r>
          </w:p>
        </w:tc>
      </w:tr>
    </w:tbl>
    <w:p/>
    <w:p>
      <w:r>
        <w:rPr>
          <w:rFonts w:ascii="Arial" w:hAnsi="Arial"/>
          <w:b/>
          <w:sz w:val="22"/>
        </w:rPr>
        <w:t>🔗 Các liên kết dự án (Project Links):</w:t>
      </w:r>
    </w:p>
    <w:tbl>
      <w:tblPr>
        <w:tblW w:type="auto" w:w="0"/>
        <w:jc w:val="center"/>
        <w:tblLayout w:type="fixed"/>
        <w:tblLook w:firstColumn="1" w:firstRow="1" w:lastColumn="0" w:lastRow="0" w:noHBand="0" w:noVBand="1" w:val="04A0"/>
      </w:tblPr>
      <w:tblGrid>
        <w:gridCol w:w="5040"/>
        <w:gridCol w:w="5040"/>
      </w:tblGrid>
      <w:tr>
        <w:tc>
          <w:tcPr>
            <w:tcW w:type="dxa" w:w="3168"/>
            <w:shd w:val="clear" w:color="auto" w:fill="EEF2FF"/>
            <w:tcMar>
              <w:top w:w="80" w:type="dxa"/>
              <w:bottom w:w="80" w:type="dxa"/>
              <w:left w:w="100" w:type="dxa"/>
              <w:right w:w="100" w:type="dxa"/>
            </w:tcMar>
          </w:tcPr>
          <w:p>
            <w:r>
              <w:rPr>
                <w:rFonts w:ascii="Arial" w:hAnsi="Arial"/>
                <w:b/>
                <w:color w:val="4F46E5"/>
                <w:sz w:val="20"/>
              </w:rPr>
              <w:t>Public GitHub Repository:</w:t>
            </w:r>
          </w:p>
        </w:tc>
        <w:tc>
          <w:tcPr>
            <w:tcW w:type="dxa" w:w="6912"/>
            <w:shd w:val="clear" w:color="auto" w:fill="FAFAFA"/>
            <w:tcMar>
              <w:top w:w="80" w:type="dxa"/>
              <w:bottom w:w="80" w:type="dxa"/>
              <w:left w:w="100" w:type="dxa"/>
              <w:right w:w="100" w:type="dxa"/>
            </w:tcMar>
          </w:tcPr>
          <w:p>
            <w:r>
              <w:rPr>
                <w:rFonts w:ascii="Arial" w:hAnsi="Arial"/>
                <w:color w:val="2563EB"/>
                <w:sz w:val="19"/>
              </w:rPr>
              <w:t>https://github.com/DevTurtle-Hub/ASSIGNMENT_MMA301</w:t>
            </w:r>
          </w:p>
        </w:tc>
      </w:tr>
      <w:tr>
        <w:tc>
          <w:tcPr>
            <w:tcW w:type="dxa" w:w="3168"/>
            <w:shd w:val="clear" w:color="auto" w:fill="EEF2FF"/>
            <w:tcMar>
              <w:top w:w="80" w:type="dxa"/>
              <w:bottom w:w="80" w:type="dxa"/>
              <w:left w:w="100" w:type="dxa"/>
              <w:right w:w="100" w:type="dxa"/>
            </w:tcMar>
          </w:tcPr>
          <w:p>
            <w:r>
              <w:rPr>
                <w:rFonts w:ascii="Arial" w:hAnsi="Arial"/>
                <w:b/>
                <w:color w:val="4F46E5"/>
                <w:sz w:val="20"/>
              </w:rPr>
              <w:t>EAS Build APK Download Link:</w:t>
            </w:r>
          </w:p>
        </w:tc>
        <w:tc>
          <w:tcPr>
            <w:tcW w:type="dxa" w:w="6912"/>
            <w:shd w:val="clear" w:color="auto" w:fill="FAFAFA"/>
            <w:tcMar>
              <w:top w:w="80" w:type="dxa"/>
              <w:bottom w:w="80" w:type="dxa"/>
              <w:left w:w="100" w:type="dxa"/>
              <w:right w:w="100" w:type="dxa"/>
            </w:tcMar>
          </w:tcPr>
          <w:p>
            <w:r>
              <w:rPr>
                <w:rFonts w:ascii="Arial" w:hAnsi="Arial"/>
                <w:color w:val="2563EB"/>
                <w:sz w:val="19"/>
              </w:rPr>
              <w:t>https://expo.dev/accounts/quynv64/projects/task-management-app/builds/4735525b-ae79-4fcb-a46e-52221f2f2921</w:t>
            </w:r>
          </w:p>
        </w:tc>
      </w:tr>
      <w:tr>
        <w:tc>
          <w:tcPr>
            <w:tcW w:type="dxa" w:w="3168"/>
            <w:shd w:val="clear" w:color="auto" w:fill="EEF2FF"/>
            <w:tcMar>
              <w:top w:w="80" w:type="dxa"/>
              <w:bottom w:w="80" w:type="dxa"/>
              <w:left w:w="100" w:type="dxa"/>
              <w:right w:w="100" w:type="dxa"/>
            </w:tcMar>
          </w:tcPr>
          <w:p>
            <w:r>
              <w:rPr>
                <w:rFonts w:ascii="Arial" w:hAnsi="Arial"/>
                <w:b/>
                <w:color w:val="4F46E5"/>
                <w:sz w:val="20"/>
              </w:rPr>
              <w:t>Expo Project Link / QR Code:</w:t>
            </w:r>
          </w:p>
        </w:tc>
        <w:tc>
          <w:tcPr>
            <w:tcW w:type="dxa" w:w="6912"/>
            <w:shd w:val="clear" w:color="auto" w:fill="FAFAFA"/>
            <w:tcMar>
              <w:top w:w="80" w:type="dxa"/>
              <w:bottom w:w="80" w:type="dxa"/>
              <w:left w:w="100" w:type="dxa"/>
              <w:right w:w="100" w:type="dxa"/>
            </w:tcMar>
          </w:tcPr>
          <w:p>
            <w:r>
              <w:rPr>
                <w:rFonts w:ascii="Arial" w:hAnsi="Arial"/>
                <w:color w:val="2563EB"/>
                <w:sz w:val="19"/>
              </w:rPr>
              <w:t>exp://u.expo.dev/e3458b13-6cf6-4bda-9bd8-d3c012522a39 (hoặc link Expo web)</w:t>
            </w:r>
          </w:p>
        </w:tc>
      </w:tr>
    </w:tbl>
    <w:p/>
    <w:p>
      <w:pPr>
        <w:pStyle w:val="Heading1"/>
      </w:pPr>
      <w:r>
        <w:rPr>
          <w:rFonts w:ascii="Arial" w:hAnsi="Arial"/>
          <w:b/>
          <w:color w:val="4F46E5"/>
          <w:sz w:val="28"/>
        </w:rPr>
        <w:t>II. KIẾN TRÚC HỆ THỐNG &amp; FIRESTORE DATA SCHEMA (ERD)</w:t>
      </w:r>
    </w:p>
    <w:p>
      <w:r>
        <w:t>Hệ thống ứng dụng Task Management – Practical Exam 2 được phát triển trên nền tảng React Native (Expo) và Firebase (Authentication &amp; Cloud Firestore). Cơ sở dữ liệu được tổ chức theo mô hình quan hệ đa thực thể phân tán:</w:t>
      </w:r>
    </w:p>
    <w:p>
      <w:r>
        <w:rPr>
          <w:rFonts w:ascii="Arial" w:hAnsi="Arial"/>
          <w:b/>
          <w:color w:val="1E293B"/>
          <w:sz w:val="22"/>
        </w:rPr>
        <w:t>1. Collection: `users` (Thông tin tài khoản người dùng)</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334155"/>
            <w:tcMar>
              <w:top w:w="60" w:type="dxa"/>
              <w:bottom w:w="60" w:type="dxa"/>
              <w:left w:w="80" w:type="dxa"/>
              <w:right w:w="80" w:type="dxa"/>
            </w:tcMar>
          </w:tcPr>
          <w:p>
            <w:r>
              <w:rPr>
                <w:rFonts w:ascii="Arial" w:hAnsi="Arial"/>
                <w:b/>
                <w:color w:val="FFFFFF"/>
                <w:sz w:val="19"/>
              </w:rPr>
              <w:t>Tên trường (Field)</w:t>
            </w:r>
          </w:p>
        </w:tc>
        <w:tc>
          <w:tcPr>
            <w:tcW w:type="dxa" w:w="3168"/>
            <w:shd w:val="clear" w:color="auto" w:fill="334155"/>
            <w:tcMar>
              <w:top w:w="60" w:type="dxa"/>
              <w:bottom w:w="60" w:type="dxa"/>
              <w:left w:w="80" w:type="dxa"/>
              <w:right w:w="80" w:type="dxa"/>
            </w:tcMar>
          </w:tcPr>
          <w:p>
            <w:r>
              <w:rPr>
                <w:rFonts w:ascii="Arial" w:hAnsi="Arial"/>
                <w:b/>
                <w:color w:val="FFFFFF"/>
                <w:sz w:val="19"/>
              </w:rPr>
              <w:t>Kiểu dữ liệu (Type)</w:t>
            </w:r>
          </w:p>
        </w:tc>
        <w:tc>
          <w:tcPr>
            <w:tcW w:type="dxa" w:w="4320"/>
            <w:shd w:val="clear" w:color="auto" w:fill="334155"/>
            <w:tcMar>
              <w:top w:w="60" w:type="dxa"/>
              <w:bottom w:w="60" w:type="dxa"/>
              <w:left w:w="80" w:type="dxa"/>
              <w:right w:w="80" w:type="dxa"/>
            </w:tcMar>
          </w:tcPr>
          <w:p>
            <w:r>
              <w:rPr>
                <w:rFonts w:ascii="Arial" w:hAnsi="Arial"/>
                <w:b/>
                <w:color w:val="FFFFFF"/>
                <w:sz w:val="19"/>
              </w:rPr>
              <w:t>Mô tả / Ràng buộc</w:t>
            </w:r>
          </w:p>
        </w:tc>
      </w:tr>
      <w:tr>
        <w:tc>
          <w:tcPr>
            <w:tcW w:type="dxa" w:w="2592"/>
            <w:shd w:val="clear" w:color="auto" w:fill="F8FAFC"/>
            <w:tcMar>
              <w:top w:w="50" w:type="dxa"/>
              <w:bottom w:w="50" w:type="dxa"/>
              <w:left w:w="80" w:type="dxa"/>
              <w:right w:w="80" w:type="dxa"/>
            </w:tcMar>
          </w:tcPr>
          <w:p>
            <w:r>
              <w:rPr>
                <w:rFonts w:ascii="Arial" w:hAnsi="Arial"/>
                <w:b/>
                <w:color w:val="4F46E5"/>
                <w:sz w:val="18"/>
              </w:rPr>
              <w:t>id</w:t>
            </w:r>
          </w:p>
        </w:tc>
        <w:tc>
          <w:tcPr>
            <w:tcW w:type="dxa" w:w="3168"/>
            <w:shd w:val="clear" w:color="auto" w:fill="F8FAFC"/>
            <w:tcMar>
              <w:top w:w="50" w:type="dxa"/>
              <w:bottom w:w="50" w:type="dxa"/>
              <w:left w:w="80" w:type="dxa"/>
              <w:right w:w="80" w:type="dxa"/>
            </w:tcMar>
          </w:tcPr>
          <w:p>
            <w:r>
              <w:rPr>
                <w:rFonts w:ascii="Arial" w:hAnsi="Arial"/>
                <w:sz w:val="18"/>
              </w:rPr>
              <w:t>string (Primary Key)</w:t>
            </w:r>
          </w:p>
        </w:tc>
        <w:tc>
          <w:tcPr>
            <w:tcW w:type="dxa" w:w="4320"/>
            <w:shd w:val="clear" w:color="auto" w:fill="F8FAFC"/>
            <w:tcMar>
              <w:top w:w="50" w:type="dxa"/>
              <w:bottom w:w="50" w:type="dxa"/>
              <w:left w:w="80" w:type="dxa"/>
              <w:right w:w="80" w:type="dxa"/>
            </w:tcMar>
          </w:tcPr>
          <w:p>
            <w:r>
              <w:rPr>
                <w:rFonts w:ascii="Arial" w:hAnsi="Arial"/>
                <w:sz w:val="18"/>
              </w:rPr>
              <w:t>Khóa chính, trùng với UID từ Firebase Authentication.</w:t>
            </w:r>
          </w:p>
        </w:tc>
      </w:tr>
      <w:tr>
        <w:tc>
          <w:tcPr>
            <w:tcW w:type="dxa" w:w="2592"/>
            <w:shd w:val="clear" w:color="auto" w:fill="FFFFFF"/>
            <w:tcMar>
              <w:top w:w="50" w:type="dxa"/>
              <w:bottom w:w="50" w:type="dxa"/>
              <w:left w:w="80" w:type="dxa"/>
              <w:right w:w="80" w:type="dxa"/>
            </w:tcMar>
          </w:tcPr>
          <w:p>
            <w:r>
              <w:rPr>
                <w:rFonts w:ascii="Arial" w:hAnsi="Arial"/>
                <w:b/>
                <w:color w:val="4F46E5"/>
                <w:sz w:val="18"/>
              </w:rPr>
              <w:t>name</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Họ và tên đầy đủ của người dùng.</w:t>
            </w:r>
          </w:p>
        </w:tc>
      </w:tr>
      <w:tr>
        <w:tc>
          <w:tcPr>
            <w:tcW w:type="dxa" w:w="2592"/>
            <w:shd w:val="clear" w:color="auto" w:fill="F8FAFC"/>
            <w:tcMar>
              <w:top w:w="50" w:type="dxa"/>
              <w:bottom w:w="50" w:type="dxa"/>
              <w:left w:w="80" w:type="dxa"/>
              <w:right w:w="80" w:type="dxa"/>
            </w:tcMar>
          </w:tcPr>
          <w:p>
            <w:r>
              <w:rPr>
                <w:rFonts w:ascii="Arial" w:hAnsi="Arial"/>
                <w:b/>
                <w:color w:val="4F46E5"/>
                <w:sz w:val="18"/>
              </w:rPr>
              <w:t>email</w:t>
            </w:r>
          </w:p>
        </w:tc>
        <w:tc>
          <w:tcPr>
            <w:tcW w:type="dxa" w:w="3168"/>
            <w:shd w:val="clear" w:color="auto" w:fill="F8FAFC"/>
            <w:tcMar>
              <w:top w:w="50" w:type="dxa"/>
              <w:bottom w:w="50" w:type="dxa"/>
              <w:left w:w="80" w:type="dxa"/>
              <w:right w:w="80" w:type="dxa"/>
            </w:tcMar>
          </w:tcPr>
          <w:p>
            <w:r>
              <w:rPr>
                <w:rFonts w:ascii="Arial" w:hAnsi="Arial"/>
                <w:sz w:val="18"/>
              </w:rPr>
              <w:t>string</w:t>
            </w:r>
          </w:p>
        </w:tc>
        <w:tc>
          <w:tcPr>
            <w:tcW w:type="dxa" w:w="4320"/>
            <w:shd w:val="clear" w:color="auto" w:fill="F8FAFC"/>
            <w:tcMar>
              <w:top w:w="50" w:type="dxa"/>
              <w:bottom w:w="50" w:type="dxa"/>
              <w:left w:w="80" w:type="dxa"/>
              <w:right w:w="80" w:type="dxa"/>
            </w:tcMar>
          </w:tcPr>
          <w:p>
            <w:r>
              <w:rPr>
                <w:rFonts w:ascii="Arial" w:hAnsi="Arial"/>
                <w:sz w:val="18"/>
              </w:rPr>
              <w:t>Địa chỉ email định danh đăng nhập.</w:t>
            </w:r>
          </w:p>
        </w:tc>
      </w:tr>
      <w:tr>
        <w:tc>
          <w:tcPr>
            <w:tcW w:type="dxa" w:w="2592"/>
            <w:shd w:val="clear" w:color="auto" w:fill="FFFFFF"/>
            <w:tcMar>
              <w:top w:w="50" w:type="dxa"/>
              <w:bottom w:w="50" w:type="dxa"/>
              <w:left w:w="80" w:type="dxa"/>
              <w:right w:w="80" w:type="dxa"/>
            </w:tcMar>
          </w:tcPr>
          <w:p>
            <w:r>
              <w:rPr>
                <w:rFonts w:ascii="Arial" w:hAnsi="Arial"/>
                <w:b/>
                <w:color w:val="4F46E5"/>
                <w:sz w:val="18"/>
              </w:rPr>
              <w:t>avatarUrl</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Đường dẫn ảnh đại diện (avatar).</w:t>
            </w:r>
          </w:p>
        </w:tc>
      </w:tr>
      <w:tr>
        <w:tc>
          <w:tcPr>
            <w:tcW w:type="dxa" w:w="2592"/>
            <w:shd w:val="clear" w:color="auto" w:fill="F8FAFC"/>
            <w:tcMar>
              <w:top w:w="50" w:type="dxa"/>
              <w:bottom w:w="50" w:type="dxa"/>
              <w:left w:w="80" w:type="dxa"/>
              <w:right w:w="80" w:type="dxa"/>
            </w:tcMar>
          </w:tcPr>
          <w:p>
            <w:r>
              <w:rPr>
                <w:rFonts w:ascii="Arial" w:hAnsi="Arial"/>
                <w:b/>
                <w:color w:val="4F46E5"/>
                <w:sz w:val="18"/>
              </w:rPr>
              <w:t>createdAt</w:t>
            </w:r>
          </w:p>
        </w:tc>
        <w:tc>
          <w:tcPr>
            <w:tcW w:type="dxa" w:w="3168"/>
            <w:shd w:val="clear" w:color="auto" w:fill="F8FAFC"/>
            <w:tcMar>
              <w:top w:w="50" w:type="dxa"/>
              <w:bottom w:w="50" w:type="dxa"/>
              <w:left w:w="80" w:type="dxa"/>
              <w:right w:w="80" w:type="dxa"/>
            </w:tcMar>
          </w:tcPr>
          <w:p>
            <w:r>
              <w:rPr>
                <w:rFonts w:ascii="Arial" w:hAnsi="Arial"/>
                <w:sz w:val="18"/>
              </w:rPr>
              <w:t>string (ISO 8601)</w:t>
            </w:r>
          </w:p>
        </w:tc>
        <w:tc>
          <w:tcPr>
            <w:tcW w:type="dxa" w:w="4320"/>
            <w:shd w:val="clear" w:color="auto" w:fill="F8FAFC"/>
            <w:tcMar>
              <w:top w:w="50" w:type="dxa"/>
              <w:bottom w:w="50" w:type="dxa"/>
              <w:left w:w="80" w:type="dxa"/>
              <w:right w:w="80" w:type="dxa"/>
            </w:tcMar>
          </w:tcPr>
          <w:p>
            <w:r>
              <w:rPr>
                <w:rFonts w:ascii="Arial" w:hAnsi="Arial"/>
                <w:sz w:val="18"/>
              </w:rPr>
              <w:t>Thời điểm tài khoản được khởi tạo.</w:t>
            </w:r>
          </w:p>
        </w:tc>
      </w:tr>
    </w:tbl>
    <w:p/>
    <w:p>
      <w:r>
        <w:rPr>
          <w:rFonts w:ascii="Arial" w:hAnsi="Arial"/>
          <w:b/>
          <w:color w:val="1E293B"/>
          <w:sz w:val="22"/>
        </w:rPr>
        <w:t>2. Collection: `teams` (Thông tin nhóm làm việc)</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334155"/>
            <w:tcMar>
              <w:top w:w="60" w:type="dxa"/>
              <w:bottom w:w="60" w:type="dxa"/>
              <w:left w:w="80" w:type="dxa"/>
              <w:right w:w="80" w:type="dxa"/>
            </w:tcMar>
          </w:tcPr>
          <w:p>
            <w:r>
              <w:rPr>
                <w:rFonts w:ascii="Arial" w:hAnsi="Arial"/>
                <w:b/>
                <w:color w:val="FFFFFF"/>
                <w:sz w:val="19"/>
              </w:rPr>
              <w:t>Tên trường (Field)</w:t>
            </w:r>
          </w:p>
        </w:tc>
        <w:tc>
          <w:tcPr>
            <w:tcW w:type="dxa" w:w="3168"/>
            <w:shd w:val="clear" w:color="auto" w:fill="334155"/>
            <w:tcMar>
              <w:top w:w="60" w:type="dxa"/>
              <w:bottom w:w="60" w:type="dxa"/>
              <w:left w:w="80" w:type="dxa"/>
              <w:right w:w="80" w:type="dxa"/>
            </w:tcMar>
          </w:tcPr>
          <w:p>
            <w:r>
              <w:rPr>
                <w:rFonts w:ascii="Arial" w:hAnsi="Arial"/>
                <w:b/>
                <w:color w:val="FFFFFF"/>
                <w:sz w:val="19"/>
              </w:rPr>
              <w:t>Kiểu dữ liệu (Type)</w:t>
            </w:r>
          </w:p>
        </w:tc>
        <w:tc>
          <w:tcPr>
            <w:tcW w:type="dxa" w:w="4320"/>
            <w:shd w:val="clear" w:color="auto" w:fill="334155"/>
            <w:tcMar>
              <w:top w:w="60" w:type="dxa"/>
              <w:bottom w:w="60" w:type="dxa"/>
              <w:left w:w="80" w:type="dxa"/>
              <w:right w:w="80" w:type="dxa"/>
            </w:tcMar>
          </w:tcPr>
          <w:p>
            <w:r>
              <w:rPr>
                <w:rFonts w:ascii="Arial" w:hAnsi="Arial"/>
                <w:b/>
                <w:color w:val="FFFFFF"/>
                <w:sz w:val="19"/>
              </w:rPr>
              <w:t>Mô tả / Ràng buộc</w:t>
            </w:r>
          </w:p>
        </w:tc>
      </w:tr>
      <w:tr>
        <w:tc>
          <w:tcPr>
            <w:tcW w:type="dxa" w:w="2592"/>
            <w:shd w:val="clear" w:color="auto" w:fill="F8FAFC"/>
            <w:tcMar>
              <w:top w:w="50" w:type="dxa"/>
              <w:bottom w:w="50" w:type="dxa"/>
              <w:left w:w="80" w:type="dxa"/>
              <w:right w:w="80" w:type="dxa"/>
            </w:tcMar>
          </w:tcPr>
          <w:p>
            <w:r>
              <w:rPr>
                <w:rFonts w:ascii="Arial" w:hAnsi="Arial"/>
                <w:b/>
                <w:color w:val="4F46E5"/>
                <w:sz w:val="18"/>
              </w:rPr>
              <w:t>id</w:t>
            </w:r>
          </w:p>
        </w:tc>
        <w:tc>
          <w:tcPr>
            <w:tcW w:type="dxa" w:w="3168"/>
            <w:shd w:val="clear" w:color="auto" w:fill="F8FAFC"/>
            <w:tcMar>
              <w:top w:w="50" w:type="dxa"/>
              <w:bottom w:w="50" w:type="dxa"/>
              <w:left w:w="80" w:type="dxa"/>
              <w:right w:w="80" w:type="dxa"/>
            </w:tcMar>
          </w:tcPr>
          <w:p>
            <w:r>
              <w:rPr>
                <w:rFonts w:ascii="Arial" w:hAnsi="Arial"/>
                <w:sz w:val="18"/>
              </w:rPr>
              <w:t>string (Primary Key)</w:t>
            </w:r>
          </w:p>
        </w:tc>
        <w:tc>
          <w:tcPr>
            <w:tcW w:type="dxa" w:w="4320"/>
            <w:shd w:val="clear" w:color="auto" w:fill="F8FAFC"/>
            <w:tcMar>
              <w:top w:w="50" w:type="dxa"/>
              <w:bottom w:w="50" w:type="dxa"/>
              <w:left w:w="80" w:type="dxa"/>
              <w:right w:w="80" w:type="dxa"/>
            </w:tcMar>
          </w:tcPr>
          <w:p>
            <w:r>
              <w:rPr>
                <w:rFonts w:ascii="Arial" w:hAnsi="Arial"/>
                <w:sz w:val="18"/>
              </w:rPr>
              <w:t>Mã định danh nhóm sinh tự động bởi Firestore.</w:t>
            </w:r>
          </w:p>
        </w:tc>
      </w:tr>
      <w:tr>
        <w:tc>
          <w:tcPr>
            <w:tcW w:type="dxa" w:w="2592"/>
            <w:shd w:val="clear" w:color="auto" w:fill="FFFFFF"/>
            <w:tcMar>
              <w:top w:w="50" w:type="dxa"/>
              <w:bottom w:w="50" w:type="dxa"/>
              <w:left w:w="80" w:type="dxa"/>
              <w:right w:w="80" w:type="dxa"/>
            </w:tcMar>
          </w:tcPr>
          <w:p>
            <w:r>
              <w:rPr>
                <w:rFonts w:ascii="Arial" w:hAnsi="Arial"/>
                <w:b/>
                <w:color w:val="4F46E5"/>
                <w:sz w:val="18"/>
              </w:rPr>
              <w:t>name</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Tên nhóm làm việc (ví dụ: Mobile Dev Squad).</w:t>
            </w:r>
          </w:p>
        </w:tc>
      </w:tr>
      <w:tr>
        <w:tc>
          <w:tcPr>
            <w:tcW w:type="dxa" w:w="2592"/>
            <w:shd w:val="clear" w:color="auto" w:fill="F8FAFC"/>
            <w:tcMar>
              <w:top w:w="50" w:type="dxa"/>
              <w:bottom w:w="50" w:type="dxa"/>
              <w:left w:w="80" w:type="dxa"/>
              <w:right w:w="80" w:type="dxa"/>
            </w:tcMar>
          </w:tcPr>
          <w:p>
            <w:r>
              <w:rPr>
                <w:rFonts w:ascii="Arial" w:hAnsi="Arial"/>
                <w:b/>
                <w:color w:val="4F46E5"/>
                <w:sz w:val="18"/>
              </w:rPr>
              <w:t>description</w:t>
            </w:r>
          </w:p>
        </w:tc>
        <w:tc>
          <w:tcPr>
            <w:tcW w:type="dxa" w:w="3168"/>
            <w:shd w:val="clear" w:color="auto" w:fill="F8FAFC"/>
            <w:tcMar>
              <w:top w:w="50" w:type="dxa"/>
              <w:bottom w:w="50" w:type="dxa"/>
              <w:left w:w="80" w:type="dxa"/>
              <w:right w:w="80" w:type="dxa"/>
            </w:tcMar>
          </w:tcPr>
          <w:p>
            <w:r>
              <w:rPr>
                <w:rFonts w:ascii="Arial" w:hAnsi="Arial"/>
                <w:sz w:val="18"/>
              </w:rPr>
              <w:t>string</w:t>
            </w:r>
          </w:p>
        </w:tc>
        <w:tc>
          <w:tcPr>
            <w:tcW w:type="dxa" w:w="4320"/>
            <w:shd w:val="clear" w:color="auto" w:fill="F8FAFC"/>
            <w:tcMar>
              <w:top w:w="50" w:type="dxa"/>
              <w:bottom w:w="50" w:type="dxa"/>
              <w:left w:w="80" w:type="dxa"/>
              <w:right w:w="80" w:type="dxa"/>
            </w:tcMar>
          </w:tcPr>
          <w:p>
            <w:r>
              <w:rPr>
                <w:rFonts w:ascii="Arial" w:hAnsi="Arial"/>
                <w:sz w:val="18"/>
              </w:rPr>
              <w:t>Mô tả mục tiêu của nhóm.</w:t>
            </w:r>
          </w:p>
        </w:tc>
      </w:tr>
      <w:tr>
        <w:tc>
          <w:tcPr>
            <w:tcW w:type="dxa" w:w="2592"/>
            <w:shd w:val="clear" w:color="auto" w:fill="FFFFFF"/>
            <w:tcMar>
              <w:top w:w="50" w:type="dxa"/>
              <w:bottom w:w="50" w:type="dxa"/>
              <w:left w:w="80" w:type="dxa"/>
              <w:right w:w="80" w:type="dxa"/>
            </w:tcMar>
          </w:tcPr>
          <w:p>
            <w:r>
              <w:rPr>
                <w:rFonts w:ascii="Arial" w:hAnsi="Arial"/>
                <w:b/>
                <w:color w:val="4F46E5"/>
                <w:sz w:val="18"/>
              </w:rPr>
              <w:t>ownerId</w:t>
            </w:r>
          </w:p>
        </w:tc>
        <w:tc>
          <w:tcPr>
            <w:tcW w:type="dxa" w:w="3168"/>
            <w:shd w:val="clear" w:color="auto" w:fill="FFFFFF"/>
            <w:tcMar>
              <w:top w:w="50" w:type="dxa"/>
              <w:bottom w:w="50" w:type="dxa"/>
              <w:left w:w="80" w:type="dxa"/>
              <w:right w:w="80" w:type="dxa"/>
            </w:tcMar>
          </w:tcPr>
          <w:p>
            <w:r>
              <w:rPr>
                <w:rFonts w:ascii="Arial" w:hAnsi="Arial"/>
                <w:sz w:val="18"/>
              </w:rPr>
              <w:t>string (Foreign Key)</w:t>
            </w:r>
          </w:p>
        </w:tc>
        <w:tc>
          <w:tcPr>
            <w:tcW w:type="dxa" w:w="4320"/>
            <w:shd w:val="clear" w:color="auto" w:fill="FFFFFF"/>
            <w:tcMar>
              <w:top w:w="50" w:type="dxa"/>
              <w:bottom w:w="50" w:type="dxa"/>
              <w:left w:w="80" w:type="dxa"/>
              <w:right w:w="80" w:type="dxa"/>
            </w:tcMar>
          </w:tcPr>
          <w:p>
            <w:r>
              <w:rPr>
                <w:rFonts w:ascii="Arial" w:hAnsi="Arial"/>
                <w:sz w:val="18"/>
              </w:rPr>
              <w:t>Khóa ngoại liên kết tới `users.id` của người tạo nhóm.</w:t>
            </w:r>
          </w:p>
        </w:tc>
      </w:tr>
      <w:tr>
        <w:tc>
          <w:tcPr>
            <w:tcW w:type="dxa" w:w="2592"/>
            <w:shd w:val="clear" w:color="auto" w:fill="F8FAFC"/>
            <w:tcMar>
              <w:top w:w="50" w:type="dxa"/>
              <w:bottom w:w="50" w:type="dxa"/>
              <w:left w:w="80" w:type="dxa"/>
              <w:right w:w="80" w:type="dxa"/>
            </w:tcMar>
          </w:tcPr>
          <w:p>
            <w:r>
              <w:rPr>
                <w:rFonts w:ascii="Arial" w:hAnsi="Arial"/>
                <w:b/>
                <w:color w:val="4F46E5"/>
                <w:sz w:val="18"/>
              </w:rPr>
              <w:t>code</w:t>
            </w:r>
          </w:p>
        </w:tc>
        <w:tc>
          <w:tcPr>
            <w:tcW w:type="dxa" w:w="3168"/>
            <w:shd w:val="clear" w:color="auto" w:fill="F8FAFC"/>
            <w:tcMar>
              <w:top w:w="50" w:type="dxa"/>
              <w:bottom w:w="50" w:type="dxa"/>
              <w:left w:w="80" w:type="dxa"/>
              <w:right w:w="80" w:type="dxa"/>
            </w:tcMar>
          </w:tcPr>
          <w:p>
            <w:r>
              <w:rPr>
                <w:rFonts w:ascii="Arial" w:hAnsi="Arial"/>
                <w:sz w:val="18"/>
              </w:rPr>
              <w:t>string (Unique)</w:t>
            </w:r>
          </w:p>
        </w:tc>
        <w:tc>
          <w:tcPr>
            <w:tcW w:type="dxa" w:w="4320"/>
            <w:shd w:val="clear" w:color="auto" w:fill="F8FAFC"/>
            <w:tcMar>
              <w:top w:w="50" w:type="dxa"/>
              <w:bottom w:w="50" w:type="dxa"/>
              <w:left w:w="80" w:type="dxa"/>
              <w:right w:w="80" w:type="dxa"/>
            </w:tcMar>
          </w:tcPr>
          <w:p>
            <w:r>
              <w:rPr>
                <w:rFonts w:ascii="Arial" w:hAnsi="Arial"/>
                <w:sz w:val="18"/>
              </w:rPr>
              <w:t>Mã Code 6 ký tự để thành viên khác nhập và tham gia nhóm.</w:t>
            </w:r>
          </w:p>
        </w:tc>
      </w:tr>
      <w:tr>
        <w:tc>
          <w:tcPr>
            <w:tcW w:type="dxa" w:w="2592"/>
            <w:shd w:val="clear" w:color="auto" w:fill="FFFFFF"/>
            <w:tcMar>
              <w:top w:w="50" w:type="dxa"/>
              <w:bottom w:w="50" w:type="dxa"/>
              <w:left w:w="80" w:type="dxa"/>
              <w:right w:w="80" w:type="dxa"/>
            </w:tcMar>
          </w:tcPr>
          <w:p>
            <w:r>
              <w:rPr>
                <w:rFonts w:ascii="Arial" w:hAnsi="Arial"/>
                <w:b/>
                <w:color w:val="4F46E5"/>
                <w:sz w:val="18"/>
              </w:rPr>
              <w:t>createdAt</w:t>
            </w:r>
          </w:p>
        </w:tc>
        <w:tc>
          <w:tcPr>
            <w:tcW w:type="dxa" w:w="3168"/>
            <w:shd w:val="clear" w:color="auto" w:fill="FFFFFF"/>
            <w:tcMar>
              <w:top w:w="50" w:type="dxa"/>
              <w:bottom w:w="50" w:type="dxa"/>
              <w:left w:w="80" w:type="dxa"/>
              <w:right w:w="80" w:type="dxa"/>
            </w:tcMar>
          </w:tcPr>
          <w:p>
            <w:r>
              <w:rPr>
                <w:rFonts w:ascii="Arial" w:hAnsi="Arial"/>
                <w:sz w:val="18"/>
              </w:rPr>
              <w:t>string (ISO 8601)</w:t>
            </w:r>
          </w:p>
        </w:tc>
        <w:tc>
          <w:tcPr>
            <w:tcW w:type="dxa" w:w="4320"/>
            <w:shd w:val="clear" w:color="auto" w:fill="FFFFFF"/>
            <w:tcMar>
              <w:top w:w="50" w:type="dxa"/>
              <w:bottom w:w="50" w:type="dxa"/>
              <w:left w:w="80" w:type="dxa"/>
              <w:right w:w="80" w:type="dxa"/>
            </w:tcMar>
          </w:tcPr>
          <w:p>
            <w:r>
              <w:rPr>
                <w:rFonts w:ascii="Arial" w:hAnsi="Arial"/>
                <w:sz w:val="18"/>
              </w:rPr>
              <w:t>Thời điểm tạo nhóm.</w:t>
            </w:r>
          </w:p>
        </w:tc>
      </w:tr>
    </w:tbl>
    <w:p/>
    <w:p>
      <w:r>
        <w:rPr>
          <w:rFonts w:ascii="Arial" w:hAnsi="Arial"/>
          <w:b/>
          <w:color w:val="1E293B"/>
          <w:sz w:val="22"/>
        </w:rPr>
        <w:t>3. Collection: `teamMembers` (Quan hệ thành viên trong nhóm)</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334155"/>
            <w:tcMar>
              <w:top w:w="60" w:type="dxa"/>
              <w:bottom w:w="60" w:type="dxa"/>
              <w:left w:w="80" w:type="dxa"/>
              <w:right w:w="80" w:type="dxa"/>
            </w:tcMar>
          </w:tcPr>
          <w:p>
            <w:r>
              <w:rPr>
                <w:rFonts w:ascii="Arial" w:hAnsi="Arial"/>
                <w:b/>
                <w:color w:val="FFFFFF"/>
                <w:sz w:val="19"/>
              </w:rPr>
              <w:t>Tên trường (Field)</w:t>
            </w:r>
          </w:p>
        </w:tc>
        <w:tc>
          <w:tcPr>
            <w:tcW w:type="dxa" w:w="3168"/>
            <w:shd w:val="clear" w:color="auto" w:fill="334155"/>
            <w:tcMar>
              <w:top w:w="60" w:type="dxa"/>
              <w:bottom w:w="60" w:type="dxa"/>
              <w:left w:w="80" w:type="dxa"/>
              <w:right w:w="80" w:type="dxa"/>
            </w:tcMar>
          </w:tcPr>
          <w:p>
            <w:r>
              <w:rPr>
                <w:rFonts w:ascii="Arial" w:hAnsi="Arial"/>
                <w:b/>
                <w:color w:val="FFFFFF"/>
                <w:sz w:val="19"/>
              </w:rPr>
              <w:t>Kiểu dữ liệu (Type)</w:t>
            </w:r>
          </w:p>
        </w:tc>
        <w:tc>
          <w:tcPr>
            <w:tcW w:type="dxa" w:w="4320"/>
            <w:shd w:val="clear" w:color="auto" w:fill="334155"/>
            <w:tcMar>
              <w:top w:w="60" w:type="dxa"/>
              <w:bottom w:w="60" w:type="dxa"/>
              <w:left w:w="80" w:type="dxa"/>
              <w:right w:w="80" w:type="dxa"/>
            </w:tcMar>
          </w:tcPr>
          <w:p>
            <w:r>
              <w:rPr>
                <w:rFonts w:ascii="Arial" w:hAnsi="Arial"/>
                <w:b/>
                <w:color w:val="FFFFFF"/>
                <w:sz w:val="19"/>
              </w:rPr>
              <w:t>Mô tả / Ràng buộc</w:t>
            </w:r>
          </w:p>
        </w:tc>
      </w:tr>
      <w:tr>
        <w:tc>
          <w:tcPr>
            <w:tcW w:type="dxa" w:w="2592"/>
            <w:shd w:val="clear" w:color="auto" w:fill="F8FAFC"/>
            <w:tcMar>
              <w:top w:w="50" w:type="dxa"/>
              <w:bottom w:w="50" w:type="dxa"/>
              <w:left w:w="80" w:type="dxa"/>
              <w:right w:w="80" w:type="dxa"/>
            </w:tcMar>
          </w:tcPr>
          <w:p>
            <w:r>
              <w:rPr>
                <w:rFonts w:ascii="Arial" w:hAnsi="Arial"/>
                <w:b/>
                <w:color w:val="4F46E5"/>
                <w:sz w:val="18"/>
              </w:rPr>
              <w:t>id</w:t>
            </w:r>
          </w:p>
        </w:tc>
        <w:tc>
          <w:tcPr>
            <w:tcW w:type="dxa" w:w="3168"/>
            <w:shd w:val="clear" w:color="auto" w:fill="F8FAFC"/>
            <w:tcMar>
              <w:top w:w="50" w:type="dxa"/>
              <w:bottom w:w="50" w:type="dxa"/>
              <w:left w:w="80" w:type="dxa"/>
              <w:right w:w="80" w:type="dxa"/>
            </w:tcMar>
          </w:tcPr>
          <w:p>
            <w:r>
              <w:rPr>
                <w:rFonts w:ascii="Arial" w:hAnsi="Arial"/>
                <w:sz w:val="18"/>
              </w:rPr>
              <w:t>string (Primary Key)</w:t>
            </w:r>
          </w:p>
        </w:tc>
        <w:tc>
          <w:tcPr>
            <w:tcW w:type="dxa" w:w="4320"/>
            <w:shd w:val="clear" w:color="auto" w:fill="F8FAFC"/>
            <w:tcMar>
              <w:top w:w="50" w:type="dxa"/>
              <w:bottom w:w="50" w:type="dxa"/>
              <w:left w:w="80" w:type="dxa"/>
              <w:right w:w="80" w:type="dxa"/>
            </w:tcMar>
          </w:tcPr>
          <w:p>
            <w:r>
              <w:rPr>
                <w:rFonts w:ascii="Arial" w:hAnsi="Arial"/>
                <w:sz w:val="18"/>
              </w:rPr>
              <w:t>Mã định danh quan hệ thành viên.</w:t>
            </w:r>
          </w:p>
        </w:tc>
      </w:tr>
      <w:tr>
        <w:tc>
          <w:tcPr>
            <w:tcW w:type="dxa" w:w="2592"/>
            <w:shd w:val="clear" w:color="auto" w:fill="FFFFFF"/>
            <w:tcMar>
              <w:top w:w="50" w:type="dxa"/>
              <w:bottom w:w="50" w:type="dxa"/>
              <w:left w:w="80" w:type="dxa"/>
              <w:right w:w="80" w:type="dxa"/>
            </w:tcMar>
          </w:tcPr>
          <w:p>
            <w:r>
              <w:rPr>
                <w:rFonts w:ascii="Arial" w:hAnsi="Arial"/>
                <w:b/>
                <w:color w:val="4F46E5"/>
                <w:sz w:val="18"/>
              </w:rPr>
              <w:t>teamId</w:t>
            </w:r>
          </w:p>
        </w:tc>
        <w:tc>
          <w:tcPr>
            <w:tcW w:type="dxa" w:w="3168"/>
            <w:shd w:val="clear" w:color="auto" w:fill="FFFFFF"/>
            <w:tcMar>
              <w:top w:w="50" w:type="dxa"/>
              <w:bottom w:w="50" w:type="dxa"/>
              <w:left w:w="80" w:type="dxa"/>
              <w:right w:w="80" w:type="dxa"/>
            </w:tcMar>
          </w:tcPr>
          <w:p>
            <w:r>
              <w:rPr>
                <w:rFonts w:ascii="Arial" w:hAnsi="Arial"/>
                <w:sz w:val="18"/>
              </w:rPr>
              <w:t>string (Foreign Key)</w:t>
            </w:r>
          </w:p>
        </w:tc>
        <w:tc>
          <w:tcPr>
            <w:tcW w:type="dxa" w:w="4320"/>
            <w:shd w:val="clear" w:color="auto" w:fill="FFFFFF"/>
            <w:tcMar>
              <w:top w:w="50" w:type="dxa"/>
              <w:bottom w:w="50" w:type="dxa"/>
              <w:left w:w="80" w:type="dxa"/>
              <w:right w:w="80" w:type="dxa"/>
            </w:tcMar>
          </w:tcPr>
          <w:p>
            <w:r>
              <w:rPr>
                <w:rFonts w:ascii="Arial" w:hAnsi="Arial"/>
                <w:sz w:val="18"/>
              </w:rPr>
              <w:t>Khóa ngoại tham chiếu tới `teams.id`.</w:t>
            </w:r>
          </w:p>
        </w:tc>
      </w:tr>
      <w:tr>
        <w:tc>
          <w:tcPr>
            <w:tcW w:type="dxa" w:w="2592"/>
            <w:shd w:val="clear" w:color="auto" w:fill="F8FAFC"/>
            <w:tcMar>
              <w:top w:w="50" w:type="dxa"/>
              <w:bottom w:w="50" w:type="dxa"/>
              <w:left w:w="80" w:type="dxa"/>
              <w:right w:w="80" w:type="dxa"/>
            </w:tcMar>
          </w:tcPr>
          <w:p>
            <w:r>
              <w:rPr>
                <w:rFonts w:ascii="Arial" w:hAnsi="Arial"/>
                <w:b/>
                <w:color w:val="4F46E5"/>
                <w:sz w:val="18"/>
              </w:rPr>
              <w:t>userId</w:t>
            </w:r>
          </w:p>
        </w:tc>
        <w:tc>
          <w:tcPr>
            <w:tcW w:type="dxa" w:w="3168"/>
            <w:shd w:val="clear" w:color="auto" w:fill="F8FAFC"/>
            <w:tcMar>
              <w:top w:w="50" w:type="dxa"/>
              <w:bottom w:w="50" w:type="dxa"/>
              <w:left w:w="80" w:type="dxa"/>
              <w:right w:w="80" w:type="dxa"/>
            </w:tcMar>
          </w:tcPr>
          <w:p>
            <w:r>
              <w:rPr>
                <w:rFonts w:ascii="Arial" w:hAnsi="Arial"/>
                <w:sz w:val="18"/>
              </w:rPr>
              <w:t>string (Foreign Key)</w:t>
            </w:r>
          </w:p>
        </w:tc>
        <w:tc>
          <w:tcPr>
            <w:tcW w:type="dxa" w:w="4320"/>
            <w:shd w:val="clear" w:color="auto" w:fill="F8FAFC"/>
            <w:tcMar>
              <w:top w:w="50" w:type="dxa"/>
              <w:bottom w:w="50" w:type="dxa"/>
              <w:left w:w="80" w:type="dxa"/>
              <w:right w:w="80" w:type="dxa"/>
            </w:tcMar>
          </w:tcPr>
          <w:p>
            <w:r>
              <w:rPr>
                <w:rFonts w:ascii="Arial" w:hAnsi="Arial"/>
                <w:sz w:val="18"/>
              </w:rPr>
              <w:t>Khóa ngoại tham chiếu tới `users.id`.</w:t>
            </w:r>
          </w:p>
        </w:tc>
      </w:tr>
      <w:tr>
        <w:tc>
          <w:tcPr>
            <w:tcW w:type="dxa" w:w="2592"/>
            <w:shd w:val="clear" w:color="auto" w:fill="FFFFFF"/>
            <w:tcMar>
              <w:top w:w="50" w:type="dxa"/>
              <w:bottom w:w="50" w:type="dxa"/>
              <w:left w:w="80" w:type="dxa"/>
              <w:right w:w="80" w:type="dxa"/>
            </w:tcMar>
          </w:tcPr>
          <w:p>
            <w:r>
              <w:rPr>
                <w:rFonts w:ascii="Arial" w:hAnsi="Arial"/>
                <w:b/>
                <w:color w:val="4F46E5"/>
                <w:sz w:val="18"/>
              </w:rPr>
              <w:t>userName</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Tên hiển thị của thành viên.</w:t>
            </w:r>
          </w:p>
        </w:tc>
      </w:tr>
      <w:tr>
        <w:tc>
          <w:tcPr>
            <w:tcW w:type="dxa" w:w="2592"/>
            <w:shd w:val="clear" w:color="auto" w:fill="F8FAFC"/>
            <w:tcMar>
              <w:top w:w="50" w:type="dxa"/>
              <w:bottom w:w="50" w:type="dxa"/>
              <w:left w:w="80" w:type="dxa"/>
              <w:right w:w="80" w:type="dxa"/>
            </w:tcMar>
          </w:tcPr>
          <w:p>
            <w:r>
              <w:rPr>
                <w:rFonts w:ascii="Arial" w:hAnsi="Arial"/>
                <w:b/>
                <w:color w:val="4F46E5"/>
                <w:sz w:val="18"/>
              </w:rPr>
              <w:t>userEmail</w:t>
            </w:r>
          </w:p>
        </w:tc>
        <w:tc>
          <w:tcPr>
            <w:tcW w:type="dxa" w:w="3168"/>
            <w:shd w:val="clear" w:color="auto" w:fill="F8FAFC"/>
            <w:tcMar>
              <w:top w:w="50" w:type="dxa"/>
              <w:bottom w:w="50" w:type="dxa"/>
              <w:left w:w="80" w:type="dxa"/>
              <w:right w:w="80" w:type="dxa"/>
            </w:tcMar>
          </w:tcPr>
          <w:p>
            <w:r>
              <w:rPr>
                <w:rFonts w:ascii="Arial" w:hAnsi="Arial"/>
                <w:sz w:val="18"/>
              </w:rPr>
              <w:t>string</w:t>
            </w:r>
          </w:p>
        </w:tc>
        <w:tc>
          <w:tcPr>
            <w:tcW w:type="dxa" w:w="4320"/>
            <w:shd w:val="clear" w:color="auto" w:fill="F8FAFC"/>
            <w:tcMar>
              <w:top w:w="50" w:type="dxa"/>
              <w:bottom w:w="50" w:type="dxa"/>
              <w:left w:w="80" w:type="dxa"/>
              <w:right w:w="80" w:type="dxa"/>
            </w:tcMar>
          </w:tcPr>
          <w:p>
            <w:r>
              <w:rPr>
                <w:rFonts w:ascii="Arial" w:hAnsi="Arial"/>
                <w:sz w:val="18"/>
              </w:rPr>
              <w:t>Email của thành viên.</w:t>
            </w:r>
          </w:p>
        </w:tc>
      </w:tr>
      <w:tr>
        <w:tc>
          <w:tcPr>
            <w:tcW w:type="dxa" w:w="2592"/>
            <w:shd w:val="clear" w:color="auto" w:fill="FFFFFF"/>
            <w:tcMar>
              <w:top w:w="50" w:type="dxa"/>
              <w:bottom w:w="50" w:type="dxa"/>
              <w:left w:w="80" w:type="dxa"/>
              <w:right w:w="80" w:type="dxa"/>
            </w:tcMar>
          </w:tcPr>
          <w:p>
            <w:r>
              <w:rPr>
                <w:rFonts w:ascii="Arial" w:hAnsi="Arial"/>
                <w:b/>
                <w:color w:val="4F46E5"/>
                <w:sz w:val="18"/>
              </w:rPr>
              <w:t>role</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Vai trò trong nhóm (`owner` hoặc `member`).</w:t>
            </w:r>
          </w:p>
        </w:tc>
      </w:tr>
      <w:tr>
        <w:tc>
          <w:tcPr>
            <w:tcW w:type="dxa" w:w="2592"/>
            <w:shd w:val="clear" w:color="auto" w:fill="F8FAFC"/>
            <w:tcMar>
              <w:top w:w="50" w:type="dxa"/>
              <w:bottom w:w="50" w:type="dxa"/>
              <w:left w:w="80" w:type="dxa"/>
              <w:right w:w="80" w:type="dxa"/>
            </w:tcMar>
          </w:tcPr>
          <w:p>
            <w:r>
              <w:rPr>
                <w:rFonts w:ascii="Arial" w:hAnsi="Arial"/>
                <w:b/>
                <w:color w:val="4F46E5"/>
                <w:sz w:val="18"/>
              </w:rPr>
              <w:t>joinedAt</w:t>
            </w:r>
          </w:p>
        </w:tc>
        <w:tc>
          <w:tcPr>
            <w:tcW w:type="dxa" w:w="3168"/>
            <w:shd w:val="clear" w:color="auto" w:fill="F8FAFC"/>
            <w:tcMar>
              <w:top w:w="50" w:type="dxa"/>
              <w:bottom w:w="50" w:type="dxa"/>
              <w:left w:w="80" w:type="dxa"/>
              <w:right w:w="80" w:type="dxa"/>
            </w:tcMar>
          </w:tcPr>
          <w:p>
            <w:r>
              <w:rPr>
                <w:rFonts w:ascii="Arial" w:hAnsi="Arial"/>
                <w:sz w:val="18"/>
              </w:rPr>
              <w:t>string (ISO 8601)</w:t>
            </w:r>
          </w:p>
        </w:tc>
        <w:tc>
          <w:tcPr>
            <w:tcW w:type="dxa" w:w="4320"/>
            <w:shd w:val="clear" w:color="auto" w:fill="F8FAFC"/>
            <w:tcMar>
              <w:top w:w="50" w:type="dxa"/>
              <w:bottom w:w="50" w:type="dxa"/>
              <w:left w:w="80" w:type="dxa"/>
              <w:right w:w="80" w:type="dxa"/>
            </w:tcMar>
          </w:tcPr>
          <w:p>
            <w:r>
              <w:rPr>
                <w:rFonts w:ascii="Arial" w:hAnsi="Arial"/>
                <w:sz w:val="18"/>
              </w:rPr>
              <w:t>Thời điểm gia nhập nhóm.</w:t>
            </w:r>
          </w:p>
        </w:tc>
      </w:tr>
    </w:tbl>
    <w:p/>
    <w:p>
      <w:r>
        <w:rPr>
          <w:rFonts w:ascii="Arial" w:hAnsi="Arial"/>
          <w:b/>
          <w:color w:val="1E293B"/>
          <w:sz w:val="22"/>
        </w:rPr>
        <w:t>4. Collection: `tasks` (Công việc được liên kết Team &amp; Assignee)</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334155"/>
            <w:tcMar>
              <w:top w:w="60" w:type="dxa"/>
              <w:bottom w:w="60" w:type="dxa"/>
              <w:left w:w="80" w:type="dxa"/>
              <w:right w:w="80" w:type="dxa"/>
            </w:tcMar>
          </w:tcPr>
          <w:p>
            <w:r>
              <w:rPr>
                <w:rFonts w:ascii="Arial" w:hAnsi="Arial"/>
                <w:b/>
                <w:color w:val="FFFFFF"/>
                <w:sz w:val="19"/>
              </w:rPr>
              <w:t>Tên trường (Field)</w:t>
            </w:r>
          </w:p>
        </w:tc>
        <w:tc>
          <w:tcPr>
            <w:tcW w:type="dxa" w:w="3168"/>
            <w:shd w:val="clear" w:color="auto" w:fill="334155"/>
            <w:tcMar>
              <w:top w:w="60" w:type="dxa"/>
              <w:bottom w:w="60" w:type="dxa"/>
              <w:left w:w="80" w:type="dxa"/>
              <w:right w:w="80" w:type="dxa"/>
            </w:tcMar>
          </w:tcPr>
          <w:p>
            <w:r>
              <w:rPr>
                <w:rFonts w:ascii="Arial" w:hAnsi="Arial"/>
                <w:b/>
                <w:color w:val="FFFFFF"/>
                <w:sz w:val="19"/>
              </w:rPr>
              <w:t>Kiểu dữ liệu (Type)</w:t>
            </w:r>
          </w:p>
        </w:tc>
        <w:tc>
          <w:tcPr>
            <w:tcW w:type="dxa" w:w="4320"/>
            <w:shd w:val="clear" w:color="auto" w:fill="334155"/>
            <w:tcMar>
              <w:top w:w="60" w:type="dxa"/>
              <w:bottom w:w="60" w:type="dxa"/>
              <w:left w:w="80" w:type="dxa"/>
              <w:right w:w="80" w:type="dxa"/>
            </w:tcMar>
          </w:tcPr>
          <w:p>
            <w:r>
              <w:rPr>
                <w:rFonts w:ascii="Arial" w:hAnsi="Arial"/>
                <w:b/>
                <w:color w:val="FFFFFF"/>
                <w:sz w:val="19"/>
              </w:rPr>
              <w:t>Mô tả / Ràng buộc</w:t>
            </w:r>
          </w:p>
        </w:tc>
      </w:tr>
      <w:tr>
        <w:tc>
          <w:tcPr>
            <w:tcW w:type="dxa" w:w="2592"/>
            <w:shd w:val="clear" w:color="auto" w:fill="F8FAFC"/>
            <w:tcMar>
              <w:top w:w="50" w:type="dxa"/>
              <w:bottom w:w="50" w:type="dxa"/>
              <w:left w:w="80" w:type="dxa"/>
              <w:right w:w="80" w:type="dxa"/>
            </w:tcMar>
          </w:tcPr>
          <w:p>
            <w:r>
              <w:rPr>
                <w:rFonts w:ascii="Arial" w:hAnsi="Arial"/>
                <w:b/>
                <w:color w:val="4F46E5"/>
                <w:sz w:val="18"/>
              </w:rPr>
              <w:t>id</w:t>
            </w:r>
          </w:p>
        </w:tc>
        <w:tc>
          <w:tcPr>
            <w:tcW w:type="dxa" w:w="3168"/>
            <w:shd w:val="clear" w:color="auto" w:fill="F8FAFC"/>
            <w:tcMar>
              <w:top w:w="50" w:type="dxa"/>
              <w:bottom w:w="50" w:type="dxa"/>
              <w:left w:w="80" w:type="dxa"/>
              <w:right w:w="80" w:type="dxa"/>
            </w:tcMar>
          </w:tcPr>
          <w:p>
            <w:r>
              <w:rPr>
                <w:rFonts w:ascii="Arial" w:hAnsi="Arial"/>
                <w:sz w:val="18"/>
              </w:rPr>
              <w:t>string (Primary Key)</w:t>
            </w:r>
          </w:p>
        </w:tc>
        <w:tc>
          <w:tcPr>
            <w:tcW w:type="dxa" w:w="4320"/>
            <w:shd w:val="clear" w:color="auto" w:fill="F8FAFC"/>
            <w:tcMar>
              <w:top w:w="50" w:type="dxa"/>
              <w:bottom w:w="50" w:type="dxa"/>
              <w:left w:w="80" w:type="dxa"/>
              <w:right w:w="80" w:type="dxa"/>
            </w:tcMar>
          </w:tcPr>
          <w:p>
            <w:r>
              <w:rPr>
                <w:rFonts w:ascii="Arial" w:hAnsi="Arial"/>
                <w:sz w:val="18"/>
              </w:rPr>
              <w:t>Mã định danh công việc (Firestore Auto-ID).</w:t>
            </w:r>
          </w:p>
        </w:tc>
      </w:tr>
      <w:tr>
        <w:tc>
          <w:tcPr>
            <w:tcW w:type="dxa" w:w="2592"/>
            <w:shd w:val="clear" w:color="auto" w:fill="FFFFFF"/>
            <w:tcMar>
              <w:top w:w="50" w:type="dxa"/>
              <w:bottom w:w="50" w:type="dxa"/>
              <w:left w:w="80" w:type="dxa"/>
              <w:right w:w="80" w:type="dxa"/>
            </w:tcMar>
          </w:tcPr>
          <w:p>
            <w:r>
              <w:rPr>
                <w:rFonts w:ascii="Arial" w:hAnsi="Arial"/>
                <w:b/>
                <w:color w:val="4F46E5"/>
                <w:sz w:val="18"/>
              </w:rPr>
              <w:t>title</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Tiêu đề công việc cần làm.</w:t>
            </w:r>
          </w:p>
        </w:tc>
      </w:tr>
      <w:tr>
        <w:tc>
          <w:tcPr>
            <w:tcW w:type="dxa" w:w="2592"/>
            <w:shd w:val="clear" w:color="auto" w:fill="F8FAFC"/>
            <w:tcMar>
              <w:top w:w="50" w:type="dxa"/>
              <w:bottom w:w="50" w:type="dxa"/>
              <w:left w:w="80" w:type="dxa"/>
              <w:right w:w="80" w:type="dxa"/>
            </w:tcMar>
          </w:tcPr>
          <w:p>
            <w:r>
              <w:rPr>
                <w:rFonts w:ascii="Arial" w:hAnsi="Arial"/>
                <w:b/>
                <w:color w:val="4F46E5"/>
                <w:sz w:val="18"/>
              </w:rPr>
              <w:t>description</w:t>
            </w:r>
          </w:p>
        </w:tc>
        <w:tc>
          <w:tcPr>
            <w:tcW w:type="dxa" w:w="3168"/>
            <w:shd w:val="clear" w:color="auto" w:fill="F8FAFC"/>
            <w:tcMar>
              <w:top w:w="50" w:type="dxa"/>
              <w:bottom w:w="50" w:type="dxa"/>
              <w:left w:w="80" w:type="dxa"/>
              <w:right w:w="80" w:type="dxa"/>
            </w:tcMar>
          </w:tcPr>
          <w:p>
            <w:r>
              <w:rPr>
                <w:rFonts w:ascii="Arial" w:hAnsi="Arial"/>
                <w:sz w:val="18"/>
              </w:rPr>
              <w:t>string</w:t>
            </w:r>
          </w:p>
        </w:tc>
        <w:tc>
          <w:tcPr>
            <w:tcW w:type="dxa" w:w="4320"/>
            <w:shd w:val="clear" w:color="auto" w:fill="F8FAFC"/>
            <w:tcMar>
              <w:top w:w="50" w:type="dxa"/>
              <w:bottom w:w="50" w:type="dxa"/>
              <w:left w:w="80" w:type="dxa"/>
              <w:right w:w="80" w:type="dxa"/>
            </w:tcMar>
          </w:tcPr>
          <w:p>
            <w:r>
              <w:rPr>
                <w:rFonts w:ascii="Arial" w:hAnsi="Arial"/>
                <w:sz w:val="18"/>
              </w:rPr>
              <w:t>Chi tiết nội dung công việc.</w:t>
            </w:r>
          </w:p>
        </w:tc>
      </w:tr>
      <w:tr>
        <w:tc>
          <w:tcPr>
            <w:tcW w:type="dxa" w:w="2592"/>
            <w:shd w:val="clear" w:color="auto" w:fill="FFFFFF"/>
            <w:tcMar>
              <w:top w:w="50" w:type="dxa"/>
              <w:bottom w:w="50" w:type="dxa"/>
              <w:left w:w="80" w:type="dxa"/>
              <w:right w:w="80" w:type="dxa"/>
            </w:tcMar>
          </w:tcPr>
          <w:p>
            <w:r>
              <w:rPr>
                <w:rFonts w:ascii="Arial" w:hAnsi="Arial"/>
                <w:b/>
                <w:color w:val="4F46E5"/>
                <w:sz w:val="18"/>
              </w:rPr>
              <w:t>status</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Trạng thái tiến độ: `todo`, `in_progress`, `done`.</w:t>
            </w:r>
          </w:p>
        </w:tc>
      </w:tr>
      <w:tr>
        <w:tc>
          <w:tcPr>
            <w:tcW w:type="dxa" w:w="2592"/>
            <w:shd w:val="clear" w:color="auto" w:fill="F8FAFC"/>
            <w:tcMar>
              <w:top w:w="50" w:type="dxa"/>
              <w:bottom w:w="50" w:type="dxa"/>
              <w:left w:w="80" w:type="dxa"/>
              <w:right w:w="80" w:type="dxa"/>
            </w:tcMar>
          </w:tcPr>
          <w:p>
            <w:r>
              <w:rPr>
                <w:rFonts w:ascii="Arial" w:hAnsi="Arial"/>
                <w:b/>
                <w:color w:val="4F46E5"/>
                <w:sz w:val="18"/>
              </w:rPr>
              <w:t>priority</w:t>
            </w:r>
          </w:p>
        </w:tc>
        <w:tc>
          <w:tcPr>
            <w:tcW w:type="dxa" w:w="3168"/>
            <w:shd w:val="clear" w:color="auto" w:fill="F8FAFC"/>
            <w:tcMar>
              <w:top w:w="50" w:type="dxa"/>
              <w:bottom w:w="50" w:type="dxa"/>
              <w:left w:w="80" w:type="dxa"/>
              <w:right w:w="80" w:type="dxa"/>
            </w:tcMar>
          </w:tcPr>
          <w:p>
            <w:r>
              <w:rPr>
                <w:rFonts w:ascii="Arial" w:hAnsi="Arial"/>
                <w:sz w:val="18"/>
              </w:rPr>
              <w:t>string</w:t>
            </w:r>
          </w:p>
        </w:tc>
        <w:tc>
          <w:tcPr>
            <w:tcW w:type="dxa" w:w="4320"/>
            <w:shd w:val="clear" w:color="auto" w:fill="F8FAFC"/>
            <w:tcMar>
              <w:top w:w="50" w:type="dxa"/>
              <w:bottom w:w="50" w:type="dxa"/>
              <w:left w:w="80" w:type="dxa"/>
              <w:right w:w="80" w:type="dxa"/>
            </w:tcMar>
          </w:tcPr>
          <w:p>
            <w:r>
              <w:rPr>
                <w:rFonts w:ascii="Arial" w:hAnsi="Arial"/>
                <w:sz w:val="18"/>
              </w:rPr>
              <w:t>Mức độ ưu tiên: `low`, `medium`, `high`.</w:t>
            </w:r>
          </w:p>
        </w:tc>
      </w:tr>
      <w:tr>
        <w:tc>
          <w:tcPr>
            <w:tcW w:type="dxa" w:w="2592"/>
            <w:shd w:val="clear" w:color="auto" w:fill="FFFFFF"/>
            <w:tcMar>
              <w:top w:w="50" w:type="dxa"/>
              <w:bottom w:w="50" w:type="dxa"/>
              <w:left w:w="80" w:type="dxa"/>
              <w:right w:w="80" w:type="dxa"/>
            </w:tcMar>
          </w:tcPr>
          <w:p>
            <w:r>
              <w:rPr>
                <w:rFonts w:ascii="Arial" w:hAnsi="Arial"/>
                <w:b/>
                <w:color w:val="4F46E5"/>
                <w:sz w:val="18"/>
              </w:rPr>
              <w:t>dueDate</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Hạn hoàn thành (YYYY-MM-DD).</w:t>
            </w:r>
          </w:p>
        </w:tc>
      </w:tr>
      <w:tr>
        <w:tc>
          <w:tcPr>
            <w:tcW w:type="dxa" w:w="2592"/>
            <w:shd w:val="clear" w:color="auto" w:fill="F8FAFC"/>
            <w:tcMar>
              <w:top w:w="50" w:type="dxa"/>
              <w:bottom w:w="50" w:type="dxa"/>
              <w:left w:w="80" w:type="dxa"/>
              <w:right w:w="80" w:type="dxa"/>
            </w:tcMar>
          </w:tcPr>
          <w:p>
            <w:r>
              <w:rPr>
                <w:rFonts w:ascii="Arial" w:hAnsi="Arial"/>
                <w:b/>
                <w:color w:val="4F46E5"/>
                <w:sz w:val="18"/>
              </w:rPr>
              <w:t>createdAt</w:t>
            </w:r>
          </w:p>
        </w:tc>
        <w:tc>
          <w:tcPr>
            <w:tcW w:type="dxa" w:w="3168"/>
            <w:shd w:val="clear" w:color="auto" w:fill="F8FAFC"/>
            <w:tcMar>
              <w:top w:w="50" w:type="dxa"/>
              <w:bottom w:w="50" w:type="dxa"/>
              <w:left w:w="80" w:type="dxa"/>
              <w:right w:w="80" w:type="dxa"/>
            </w:tcMar>
          </w:tcPr>
          <w:p>
            <w:r>
              <w:rPr>
                <w:rFonts w:ascii="Arial" w:hAnsi="Arial"/>
                <w:sz w:val="18"/>
              </w:rPr>
              <w:t>string (ISO 8601)</w:t>
            </w:r>
          </w:p>
        </w:tc>
        <w:tc>
          <w:tcPr>
            <w:tcW w:type="dxa" w:w="4320"/>
            <w:shd w:val="clear" w:color="auto" w:fill="F8FAFC"/>
            <w:tcMar>
              <w:top w:w="50" w:type="dxa"/>
              <w:bottom w:w="50" w:type="dxa"/>
              <w:left w:w="80" w:type="dxa"/>
              <w:right w:w="80" w:type="dxa"/>
            </w:tcMar>
          </w:tcPr>
          <w:p>
            <w:r>
              <w:rPr>
                <w:rFonts w:ascii="Arial" w:hAnsi="Arial"/>
                <w:sz w:val="18"/>
              </w:rPr>
              <w:t>Thời điểm tạo task.</w:t>
            </w:r>
          </w:p>
        </w:tc>
      </w:tr>
      <w:tr>
        <w:tc>
          <w:tcPr>
            <w:tcW w:type="dxa" w:w="2592"/>
            <w:shd w:val="clear" w:color="auto" w:fill="FFFFFF"/>
            <w:tcMar>
              <w:top w:w="50" w:type="dxa"/>
              <w:bottom w:w="50" w:type="dxa"/>
              <w:left w:w="80" w:type="dxa"/>
              <w:right w:w="80" w:type="dxa"/>
            </w:tcMar>
          </w:tcPr>
          <w:p>
            <w:r>
              <w:rPr>
                <w:rFonts w:ascii="Arial" w:hAnsi="Arial"/>
                <w:b/>
                <w:color w:val="4F46E5"/>
                <w:sz w:val="18"/>
              </w:rPr>
              <w:t>teamId</w:t>
            </w:r>
          </w:p>
        </w:tc>
        <w:tc>
          <w:tcPr>
            <w:tcW w:type="dxa" w:w="3168"/>
            <w:shd w:val="clear" w:color="auto" w:fill="FFFFFF"/>
            <w:tcMar>
              <w:top w:w="50" w:type="dxa"/>
              <w:bottom w:w="50" w:type="dxa"/>
              <w:left w:w="80" w:type="dxa"/>
              <w:right w:w="80" w:type="dxa"/>
            </w:tcMar>
          </w:tcPr>
          <w:p>
            <w:r>
              <w:rPr>
                <w:rFonts w:ascii="Arial" w:hAnsi="Arial"/>
                <w:sz w:val="18"/>
              </w:rPr>
              <w:t>string | null</w:t>
            </w:r>
          </w:p>
        </w:tc>
        <w:tc>
          <w:tcPr>
            <w:tcW w:type="dxa" w:w="4320"/>
            <w:shd w:val="clear" w:color="auto" w:fill="FFFFFF"/>
            <w:tcMar>
              <w:top w:w="50" w:type="dxa"/>
              <w:bottom w:w="50" w:type="dxa"/>
              <w:left w:w="80" w:type="dxa"/>
              <w:right w:w="80" w:type="dxa"/>
            </w:tcMar>
          </w:tcPr>
          <w:p>
            <w:r>
              <w:rPr>
                <w:rFonts w:ascii="Arial" w:hAnsi="Arial"/>
                <w:sz w:val="18"/>
              </w:rPr>
              <w:t>Khóa ngoại liên kết nhóm (nếu gán cho team).</w:t>
            </w:r>
          </w:p>
        </w:tc>
      </w:tr>
      <w:tr>
        <w:tc>
          <w:tcPr>
            <w:tcW w:type="dxa" w:w="2592"/>
            <w:shd w:val="clear" w:color="auto" w:fill="F8FAFC"/>
            <w:tcMar>
              <w:top w:w="50" w:type="dxa"/>
              <w:bottom w:w="50" w:type="dxa"/>
              <w:left w:w="80" w:type="dxa"/>
              <w:right w:w="80" w:type="dxa"/>
            </w:tcMar>
          </w:tcPr>
          <w:p>
            <w:r>
              <w:rPr>
                <w:rFonts w:ascii="Arial" w:hAnsi="Arial"/>
                <w:b/>
                <w:color w:val="4F46E5"/>
                <w:sz w:val="18"/>
              </w:rPr>
              <w:t>assigneeId</w:t>
            </w:r>
          </w:p>
        </w:tc>
        <w:tc>
          <w:tcPr>
            <w:tcW w:type="dxa" w:w="3168"/>
            <w:shd w:val="clear" w:color="auto" w:fill="F8FAFC"/>
            <w:tcMar>
              <w:top w:w="50" w:type="dxa"/>
              <w:bottom w:w="50" w:type="dxa"/>
              <w:left w:w="80" w:type="dxa"/>
              <w:right w:w="80" w:type="dxa"/>
            </w:tcMar>
          </w:tcPr>
          <w:p>
            <w:r>
              <w:rPr>
                <w:rFonts w:ascii="Arial" w:hAnsi="Arial"/>
                <w:sz w:val="18"/>
              </w:rPr>
              <w:t>string | null</w:t>
            </w:r>
          </w:p>
        </w:tc>
        <w:tc>
          <w:tcPr>
            <w:tcW w:type="dxa" w:w="4320"/>
            <w:shd w:val="clear" w:color="auto" w:fill="F8FAFC"/>
            <w:tcMar>
              <w:top w:w="50" w:type="dxa"/>
              <w:bottom w:w="50" w:type="dxa"/>
              <w:left w:w="80" w:type="dxa"/>
              <w:right w:w="80" w:type="dxa"/>
            </w:tcMar>
          </w:tcPr>
          <w:p>
            <w:r>
              <w:rPr>
                <w:rFonts w:ascii="Arial" w:hAnsi="Arial"/>
                <w:sz w:val="18"/>
              </w:rPr>
              <w:t>Khóa ngoại liên kết thành viên được giao task.</w:t>
            </w:r>
          </w:p>
        </w:tc>
      </w:tr>
      <w:tr>
        <w:tc>
          <w:tcPr>
            <w:tcW w:type="dxa" w:w="2592"/>
            <w:shd w:val="clear" w:color="auto" w:fill="FFFFFF"/>
            <w:tcMar>
              <w:top w:w="50" w:type="dxa"/>
              <w:bottom w:w="50" w:type="dxa"/>
              <w:left w:w="80" w:type="dxa"/>
              <w:right w:w="80" w:type="dxa"/>
            </w:tcMar>
          </w:tcPr>
          <w:p>
            <w:r>
              <w:rPr>
                <w:rFonts w:ascii="Arial" w:hAnsi="Arial"/>
                <w:b/>
                <w:color w:val="4F46E5"/>
                <w:sz w:val="18"/>
              </w:rPr>
              <w:t>teamName</w:t>
            </w:r>
          </w:p>
        </w:tc>
        <w:tc>
          <w:tcPr>
            <w:tcW w:type="dxa" w:w="3168"/>
            <w:shd w:val="clear" w:color="auto" w:fill="FFFFFF"/>
            <w:tcMar>
              <w:top w:w="50" w:type="dxa"/>
              <w:bottom w:w="50" w:type="dxa"/>
              <w:left w:w="80" w:type="dxa"/>
              <w:right w:w="80" w:type="dxa"/>
            </w:tcMar>
          </w:tcPr>
          <w:p>
            <w:r>
              <w:rPr>
                <w:rFonts w:ascii="Arial" w:hAnsi="Arial"/>
                <w:sz w:val="18"/>
              </w:rPr>
              <w:t>string | null</w:t>
            </w:r>
          </w:p>
        </w:tc>
        <w:tc>
          <w:tcPr>
            <w:tcW w:type="dxa" w:w="4320"/>
            <w:shd w:val="clear" w:color="auto" w:fill="FFFFFF"/>
            <w:tcMar>
              <w:top w:w="50" w:type="dxa"/>
              <w:bottom w:w="50" w:type="dxa"/>
              <w:left w:w="80" w:type="dxa"/>
              <w:right w:w="80" w:type="dxa"/>
            </w:tcMar>
          </w:tcPr>
          <w:p>
            <w:r>
              <w:rPr>
                <w:rFonts w:ascii="Arial" w:hAnsi="Arial"/>
                <w:sz w:val="18"/>
              </w:rPr>
              <w:t>Tên nhóm được gán (denormalized for display).</w:t>
            </w:r>
          </w:p>
        </w:tc>
      </w:tr>
      <w:tr>
        <w:tc>
          <w:tcPr>
            <w:tcW w:type="dxa" w:w="2592"/>
            <w:shd w:val="clear" w:color="auto" w:fill="F8FAFC"/>
            <w:tcMar>
              <w:top w:w="50" w:type="dxa"/>
              <w:bottom w:w="50" w:type="dxa"/>
              <w:left w:w="80" w:type="dxa"/>
              <w:right w:w="80" w:type="dxa"/>
            </w:tcMar>
          </w:tcPr>
          <w:p>
            <w:r>
              <w:rPr>
                <w:rFonts w:ascii="Arial" w:hAnsi="Arial"/>
                <w:b/>
                <w:color w:val="4F46E5"/>
                <w:sz w:val="18"/>
              </w:rPr>
              <w:t>assigneeName</w:t>
            </w:r>
          </w:p>
        </w:tc>
        <w:tc>
          <w:tcPr>
            <w:tcW w:type="dxa" w:w="3168"/>
            <w:shd w:val="clear" w:color="auto" w:fill="F8FAFC"/>
            <w:tcMar>
              <w:top w:w="50" w:type="dxa"/>
              <w:bottom w:w="50" w:type="dxa"/>
              <w:left w:w="80" w:type="dxa"/>
              <w:right w:w="80" w:type="dxa"/>
            </w:tcMar>
          </w:tcPr>
          <w:p>
            <w:r>
              <w:rPr>
                <w:rFonts w:ascii="Arial" w:hAnsi="Arial"/>
                <w:sz w:val="18"/>
              </w:rPr>
              <w:t>string | null</w:t>
            </w:r>
          </w:p>
        </w:tc>
        <w:tc>
          <w:tcPr>
            <w:tcW w:type="dxa" w:w="4320"/>
            <w:shd w:val="clear" w:color="auto" w:fill="F8FAFC"/>
            <w:tcMar>
              <w:top w:w="50" w:type="dxa"/>
              <w:bottom w:w="50" w:type="dxa"/>
              <w:left w:w="80" w:type="dxa"/>
              <w:right w:w="80" w:type="dxa"/>
            </w:tcMar>
          </w:tcPr>
          <w:p>
            <w:r>
              <w:rPr>
                <w:rFonts w:ascii="Arial" w:hAnsi="Arial"/>
                <w:sz w:val="18"/>
              </w:rPr>
              <w:t>Tên người được gán (denormalized for display).</w:t>
            </w:r>
          </w:p>
        </w:tc>
      </w:tr>
    </w:tbl>
    <w:p/>
    <w:p>
      <w:r>
        <w:rPr>
          <w:rFonts w:ascii="Arial" w:hAnsi="Arial"/>
          <w:b/>
          <w:color w:val="1E293B"/>
          <w:sz w:val="22"/>
        </w:rPr>
        <w:t>5. Subcollection: `teams/{teamId}/messages` (Tin nhắn trao đổi nội bộ nhóm)</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334155"/>
            <w:tcMar>
              <w:top w:w="60" w:type="dxa"/>
              <w:bottom w:w="60" w:type="dxa"/>
              <w:left w:w="80" w:type="dxa"/>
              <w:right w:w="80" w:type="dxa"/>
            </w:tcMar>
          </w:tcPr>
          <w:p>
            <w:r>
              <w:rPr>
                <w:rFonts w:ascii="Arial" w:hAnsi="Arial"/>
                <w:b/>
                <w:color w:val="FFFFFF"/>
                <w:sz w:val="19"/>
              </w:rPr>
              <w:t>Tên trường (Field)</w:t>
            </w:r>
          </w:p>
        </w:tc>
        <w:tc>
          <w:tcPr>
            <w:tcW w:type="dxa" w:w="3168"/>
            <w:shd w:val="clear" w:color="auto" w:fill="334155"/>
            <w:tcMar>
              <w:top w:w="60" w:type="dxa"/>
              <w:bottom w:w="60" w:type="dxa"/>
              <w:left w:w="80" w:type="dxa"/>
              <w:right w:w="80" w:type="dxa"/>
            </w:tcMar>
          </w:tcPr>
          <w:p>
            <w:r>
              <w:rPr>
                <w:rFonts w:ascii="Arial" w:hAnsi="Arial"/>
                <w:b/>
                <w:color w:val="FFFFFF"/>
                <w:sz w:val="19"/>
              </w:rPr>
              <w:t>Kiểu dữ liệu (Type)</w:t>
            </w:r>
          </w:p>
        </w:tc>
        <w:tc>
          <w:tcPr>
            <w:tcW w:type="dxa" w:w="4320"/>
            <w:shd w:val="clear" w:color="auto" w:fill="334155"/>
            <w:tcMar>
              <w:top w:w="60" w:type="dxa"/>
              <w:bottom w:w="60" w:type="dxa"/>
              <w:left w:w="80" w:type="dxa"/>
              <w:right w:w="80" w:type="dxa"/>
            </w:tcMar>
          </w:tcPr>
          <w:p>
            <w:r>
              <w:rPr>
                <w:rFonts w:ascii="Arial" w:hAnsi="Arial"/>
                <w:b/>
                <w:color w:val="FFFFFF"/>
                <w:sz w:val="19"/>
              </w:rPr>
              <w:t>Mô tả / Ràng buộc</w:t>
            </w:r>
          </w:p>
        </w:tc>
      </w:tr>
      <w:tr>
        <w:tc>
          <w:tcPr>
            <w:tcW w:type="dxa" w:w="2592"/>
            <w:shd w:val="clear" w:color="auto" w:fill="F8FAFC"/>
            <w:tcMar>
              <w:top w:w="50" w:type="dxa"/>
              <w:bottom w:w="50" w:type="dxa"/>
              <w:left w:w="80" w:type="dxa"/>
              <w:right w:w="80" w:type="dxa"/>
            </w:tcMar>
          </w:tcPr>
          <w:p>
            <w:r>
              <w:rPr>
                <w:rFonts w:ascii="Arial" w:hAnsi="Arial"/>
                <w:b/>
                <w:color w:val="4F46E5"/>
                <w:sz w:val="18"/>
              </w:rPr>
              <w:t>id</w:t>
            </w:r>
          </w:p>
        </w:tc>
        <w:tc>
          <w:tcPr>
            <w:tcW w:type="dxa" w:w="3168"/>
            <w:shd w:val="clear" w:color="auto" w:fill="F8FAFC"/>
            <w:tcMar>
              <w:top w:w="50" w:type="dxa"/>
              <w:bottom w:w="50" w:type="dxa"/>
              <w:left w:w="80" w:type="dxa"/>
              <w:right w:w="80" w:type="dxa"/>
            </w:tcMar>
          </w:tcPr>
          <w:p>
            <w:r>
              <w:rPr>
                <w:rFonts w:ascii="Arial" w:hAnsi="Arial"/>
                <w:sz w:val="18"/>
              </w:rPr>
              <w:t>string (Primary Key)</w:t>
            </w:r>
          </w:p>
        </w:tc>
        <w:tc>
          <w:tcPr>
            <w:tcW w:type="dxa" w:w="4320"/>
            <w:shd w:val="clear" w:color="auto" w:fill="F8FAFC"/>
            <w:tcMar>
              <w:top w:w="50" w:type="dxa"/>
              <w:bottom w:w="50" w:type="dxa"/>
              <w:left w:w="80" w:type="dxa"/>
              <w:right w:w="80" w:type="dxa"/>
            </w:tcMar>
          </w:tcPr>
          <w:p>
            <w:r>
              <w:rPr>
                <w:rFonts w:ascii="Arial" w:hAnsi="Arial"/>
                <w:sz w:val="18"/>
              </w:rPr>
              <w:t>Mã tin nhắn tự sinh trong subcollection.</w:t>
            </w:r>
          </w:p>
        </w:tc>
      </w:tr>
      <w:tr>
        <w:tc>
          <w:tcPr>
            <w:tcW w:type="dxa" w:w="2592"/>
            <w:shd w:val="clear" w:color="auto" w:fill="FFFFFF"/>
            <w:tcMar>
              <w:top w:w="50" w:type="dxa"/>
              <w:bottom w:w="50" w:type="dxa"/>
              <w:left w:w="80" w:type="dxa"/>
              <w:right w:w="80" w:type="dxa"/>
            </w:tcMar>
          </w:tcPr>
          <w:p>
            <w:r>
              <w:rPr>
                <w:rFonts w:ascii="Arial" w:hAnsi="Arial"/>
                <w:b/>
                <w:color w:val="4F46E5"/>
                <w:sz w:val="18"/>
              </w:rPr>
              <w:t>senderId</w:t>
            </w:r>
          </w:p>
        </w:tc>
        <w:tc>
          <w:tcPr>
            <w:tcW w:type="dxa" w:w="3168"/>
            <w:shd w:val="clear" w:color="auto" w:fill="FFFFFF"/>
            <w:tcMar>
              <w:top w:w="50" w:type="dxa"/>
              <w:bottom w:w="50" w:type="dxa"/>
              <w:left w:w="80" w:type="dxa"/>
              <w:right w:w="80" w:type="dxa"/>
            </w:tcMar>
          </w:tcPr>
          <w:p>
            <w:r>
              <w:rPr>
                <w:rFonts w:ascii="Arial" w:hAnsi="Arial"/>
                <w:sz w:val="18"/>
              </w:rPr>
              <w:t>string (Foreign Key)</w:t>
            </w:r>
          </w:p>
        </w:tc>
        <w:tc>
          <w:tcPr>
            <w:tcW w:type="dxa" w:w="4320"/>
            <w:shd w:val="clear" w:color="auto" w:fill="FFFFFF"/>
            <w:tcMar>
              <w:top w:w="50" w:type="dxa"/>
              <w:bottom w:w="50" w:type="dxa"/>
              <w:left w:w="80" w:type="dxa"/>
              <w:right w:w="80" w:type="dxa"/>
            </w:tcMar>
          </w:tcPr>
          <w:p>
            <w:r>
              <w:rPr>
                <w:rFonts w:ascii="Arial" w:hAnsi="Arial"/>
                <w:sz w:val="18"/>
              </w:rPr>
              <w:t>Khóa ngoại tham chiếu tới `users.id` của người gửi.</w:t>
            </w:r>
          </w:p>
        </w:tc>
      </w:tr>
      <w:tr>
        <w:tc>
          <w:tcPr>
            <w:tcW w:type="dxa" w:w="2592"/>
            <w:shd w:val="clear" w:color="auto" w:fill="F8FAFC"/>
            <w:tcMar>
              <w:top w:w="50" w:type="dxa"/>
              <w:bottom w:w="50" w:type="dxa"/>
              <w:left w:w="80" w:type="dxa"/>
              <w:right w:w="80" w:type="dxa"/>
            </w:tcMar>
          </w:tcPr>
          <w:p>
            <w:r>
              <w:rPr>
                <w:rFonts w:ascii="Arial" w:hAnsi="Arial"/>
                <w:b/>
                <w:color w:val="4F46E5"/>
                <w:sz w:val="18"/>
              </w:rPr>
              <w:t>senderName</w:t>
            </w:r>
          </w:p>
        </w:tc>
        <w:tc>
          <w:tcPr>
            <w:tcW w:type="dxa" w:w="3168"/>
            <w:shd w:val="clear" w:color="auto" w:fill="F8FAFC"/>
            <w:tcMar>
              <w:top w:w="50" w:type="dxa"/>
              <w:bottom w:w="50" w:type="dxa"/>
              <w:left w:w="80" w:type="dxa"/>
              <w:right w:w="80" w:type="dxa"/>
            </w:tcMar>
          </w:tcPr>
          <w:p>
            <w:r>
              <w:rPr>
                <w:rFonts w:ascii="Arial" w:hAnsi="Arial"/>
                <w:sz w:val="18"/>
              </w:rPr>
              <w:t>string</w:t>
            </w:r>
          </w:p>
        </w:tc>
        <w:tc>
          <w:tcPr>
            <w:tcW w:type="dxa" w:w="4320"/>
            <w:shd w:val="clear" w:color="auto" w:fill="F8FAFC"/>
            <w:tcMar>
              <w:top w:w="50" w:type="dxa"/>
              <w:bottom w:w="50" w:type="dxa"/>
              <w:left w:w="80" w:type="dxa"/>
              <w:right w:w="80" w:type="dxa"/>
            </w:tcMar>
          </w:tcPr>
          <w:p>
            <w:r>
              <w:rPr>
                <w:rFonts w:ascii="Arial" w:hAnsi="Arial"/>
                <w:sz w:val="18"/>
              </w:rPr>
              <w:t>Tên của người gửi tin nhắn.</w:t>
            </w:r>
          </w:p>
        </w:tc>
      </w:tr>
      <w:tr>
        <w:tc>
          <w:tcPr>
            <w:tcW w:type="dxa" w:w="2592"/>
            <w:shd w:val="clear" w:color="auto" w:fill="FFFFFF"/>
            <w:tcMar>
              <w:top w:w="50" w:type="dxa"/>
              <w:bottom w:w="50" w:type="dxa"/>
              <w:left w:w="80" w:type="dxa"/>
              <w:right w:w="80" w:type="dxa"/>
            </w:tcMar>
          </w:tcPr>
          <w:p>
            <w:r>
              <w:rPr>
                <w:rFonts w:ascii="Arial" w:hAnsi="Arial"/>
                <w:b/>
                <w:color w:val="4F46E5"/>
                <w:sz w:val="18"/>
              </w:rPr>
              <w:t>text</w:t>
            </w:r>
          </w:p>
        </w:tc>
        <w:tc>
          <w:tcPr>
            <w:tcW w:type="dxa" w:w="3168"/>
            <w:shd w:val="clear" w:color="auto" w:fill="FFFFFF"/>
            <w:tcMar>
              <w:top w:w="50" w:type="dxa"/>
              <w:bottom w:w="50" w:type="dxa"/>
              <w:left w:w="80" w:type="dxa"/>
              <w:right w:w="80" w:type="dxa"/>
            </w:tcMar>
          </w:tcPr>
          <w:p>
            <w:r>
              <w:rPr>
                <w:rFonts w:ascii="Arial" w:hAnsi="Arial"/>
                <w:sz w:val="18"/>
              </w:rPr>
              <w:t>string</w:t>
            </w:r>
          </w:p>
        </w:tc>
        <w:tc>
          <w:tcPr>
            <w:tcW w:type="dxa" w:w="4320"/>
            <w:shd w:val="clear" w:color="auto" w:fill="FFFFFF"/>
            <w:tcMar>
              <w:top w:w="50" w:type="dxa"/>
              <w:bottom w:w="50" w:type="dxa"/>
              <w:left w:w="80" w:type="dxa"/>
              <w:right w:w="80" w:type="dxa"/>
            </w:tcMar>
          </w:tcPr>
          <w:p>
            <w:r>
              <w:rPr>
                <w:rFonts w:ascii="Arial" w:hAnsi="Arial"/>
                <w:sz w:val="18"/>
              </w:rPr>
              <w:t>Nội dung văn bản tin nhắn chat.</w:t>
            </w:r>
          </w:p>
        </w:tc>
      </w:tr>
      <w:tr>
        <w:tc>
          <w:tcPr>
            <w:tcW w:type="dxa" w:w="2592"/>
            <w:shd w:val="clear" w:color="auto" w:fill="F8FAFC"/>
            <w:tcMar>
              <w:top w:w="50" w:type="dxa"/>
              <w:bottom w:w="50" w:type="dxa"/>
              <w:left w:w="80" w:type="dxa"/>
              <w:right w:w="80" w:type="dxa"/>
            </w:tcMar>
          </w:tcPr>
          <w:p>
            <w:r>
              <w:rPr>
                <w:rFonts w:ascii="Arial" w:hAnsi="Arial"/>
                <w:b/>
                <w:color w:val="4F46E5"/>
                <w:sz w:val="18"/>
              </w:rPr>
              <w:t>createdAt</w:t>
            </w:r>
          </w:p>
        </w:tc>
        <w:tc>
          <w:tcPr>
            <w:tcW w:type="dxa" w:w="3168"/>
            <w:shd w:val="clear" w:color="auto" w:fill="F8FAFC"/>
            <w:tcMar>
              <w:top w:w="50" w:type="dxa"/>
              <w:bottom w:w="50" w:type="dxa"/>
              <w:left w:w="80" w:type="dxa"/>
              <w:right w:w="80" w:type="dxa"/>
            </w:tcMar>
          </w:tcPr>
          <w:p>
            <w:r>
              <w:rPr>
                <w:rFonts w:ascii="Arial" w:hAnsi="Arial"/>
                <w:sz w:val="18"/>
              </w:rPr>
              <w:t>string (ISO 8601)</w:t>
            </w:r>
          </w:p>
        </w:tc>
        <w:tc>
          <w:tcPr>
            <w:tcW w:type="dxa" w:w="4320"/>
            <w:shd w:val="clear" w:color="auto" w:fill="F8FAFC"/>
            <w:tcMar>
              <w:top w:w="50" w:type="dxa"/>
              <w:bottom w:w="50" w:type="dxa"/>
              <w:left w:w="80" w:type="dxa"/>
              <w:right w:w="80" w:type="dxa"/>
            </w:tcMar>
          </w:tcPr>
          <w:p>
            <w:r>
              <w:rPr>
                <w:rFonts w:ascii="Arial" w:hAnsi="Arial"/>
                <w:sz w:val="18"/>
              </w:rPr>
              <w:t>Thời điểm gửi tin nhắn (dùng để sắp xếp real-time).</w:t>
            </w:r>
          </w:p>
        </w:tc>
      </w:tr>
    </w:tbl>
    <w:p/>
    <w:p>
      <w:r>
        <w:rPr>
          <w:rFonts w:ascii="Arial" w:hAnsi="Arial"/>
          <w:b/>
          <w:sz w:val="22"/>
        </w:rPr>
        <w:t>Quy tắc bảo mật Firestore (Firestore Security Rules):</w:t>
      </w:r>
    </w:p>
    <w:p>
      <w:pPr>
        <w:ind w:left="288" w:right="288"/>
      </w:pPr>
      <w:r>
        <w:rPr>
          <w:rFonts w:ascii="Courier New" w:hAnsi="Courier New"/>
          <w:color w:val="0F172A"/>
          <w:sz w:val="17"/>
        </w:rPr>
        <w:t>rules_version = '2';</w:t>
        <w:br/>
        <w:t>service cloud.firestore {</w:t>
        <w:br/>
        <w:t xml:space="preserve">  match /databases/{database}/documents {</w:t>
        <w:br/>
        <w:t xml:space="preserve">    function isAuthenticated() {</w:t>
        <w:br/>
        <w:t xml:space="preserve">      return request.auth != null;</w:t>
        <w:br/>
        <w:t xml:space="preserve">    }</w:t>
        <w:br/>
        <w:t xml:space="preserve">    match /users/{userId} { allow read: if isAuthenticated(); allow write: if isAuthenticated() &amp;&amp; request.auth.uid == userId; }</w:t>
        <w:br/>
        <w:t xml:space="preserve">    match /teams/{teamId} {</w:t>
        <w:br/>
        <w:t xml:space="preserve">      allow read, write: if isAuthenticated();</w:t>
        <w:br/>
        <w:t xml:space="preserve">      match /messages/{messageId} { allow read, write: if isAuthenticated(); }</w:t>
        <w:br/>
        <w:t xml:space="preserve">    }</w:t>
        <w:br/>
        <w:t xml:space="preserve">    match /teamMembers/{memberId} { allow read, write: if isAuthenticated(); }</w:t>
        <w:br/>
        <w:t xml:space="preserve">    match /tasks/{taskId} { allow read, write: if isAuthenticated(); }</w:t>
        <w:br/>
        <w:t xml:space="preserve">  }</w:t>
        <w:br/>
        <w:t>}</w:t>
      </w:r>
    </w:p>
    <w:p/>
    <w:p>
      <w:pPr>
        <w:pStyle w:val="Heading1"/>
      </w:pPr>
      <w:r>
        <w:rPr>
          <w:rFonts w:ascii="Arial" w:hAnsi="Arial"/>
          <w:b/>
          <w:color w:val="4F46E5"/>
          <w:sz w:val="28"/>
        </w:rPr>
        <w:t>III. DANH SÁCH 11 ẢNH MINH CHỨNG &amp; CHÚ THÍCH (CAPTIONS)</w:t>
      </w:r>
    </w:p>
    <w:p>
      <w:r>
        <w:t>Dưới đây là 11 ảnh minh chứng chi tiết theo đúng quy định của đề bài Practical Exam 2. Mỗi ảnh đã được thiết kế sẵn khung giữ chỗ (placeholder), hướng dẫn thao tác chụp và dòng chú thích (Caption) quy chuẩn:</w:t>
      </w:r>
    </w:p>
    <w:p>
      <w:r>
        <w:rPr>
          <w:rFonts w:ascii="Arial" w:hAnsi="Arial"/>
          <w:b/>
          <w:color w:val="1E293B"/>
          <w:sz w:val="23"/>
        </w:rPr>
        <w:t>3.1 Ảnh 1: Firebase Authentication Console</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Mở trình duyệt vào Firebase Console -&gt; Authentication -&gt; tab Users. Hiển thị danh sách các tài khoản test đã tạo (ít nhất 2 tài khoản, ví dụ: alice@gmail.com và bob@gmail.com).</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Bảng điều khiển Firebase Authentication hiển thị danh sách các tài khoản test đã đăng ký (alice@gmail.com, bob@gmail.com).</w:t>
      </w:r>
    </w:p>
    <w:p>
      <w:r>
        <w:rPr>
          <w:rFonts w:ascii="Arial" w:hAnsi="Arial"/>
          <w:color w:val="10B981"/>
          <w:sz w:val="18"/>
        </w:rPr>
        <w:t>✓ Đáp ứng yêu cầu 1 (Firebase Authentication): Tài khoản người dùng được lưu trữ an toàn trong dịch vụ Authentication của Firebase, hỗ trợ đăng nhập Email/Password.</w:t>
      </w:r>
    </w:p>
    <w:p/>
    <w:p>
      <w:r>
        <w:rPr>
          <w:rFonts w:ascii="Arial" w:hAnsi="Arial"/>
          <w:b/>
          <w:color w:val="1E293B"/>
          <w:sz w:val="23"/>
        </w:rPr>
        <w:t>3.2 Ảnh 2: Firestore Database Console</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Mở Firebase Console -&gt; Firestore Database -&gt; tab Data. Chụp toàn cảnh hiển thị các root collections: users, teams, teamMembers, tasks và subcollection teams/{teamId}/messages kèm dữ liệu mẫu.</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Bảng điều khiển Cloud Firestore hiển thị đầy đủ các collections users, teams, teamMembers, tasks và subcollection messages cùng dữ liệu thực tế.</w:t>
      </w:r>
    </w:p>
    <w:p>
      <w:r>
        <w:rPr>
          <w:rFonts w:ascii="Arial" w:hAnsi="Arial"/>
          <w:color w:val="10B981"/>
          <w:sz w:val="18"/>
        </w:rPr>
        <w:t>✓ Đáp ứng yêu cầu 1, 2, 3, 4: Cơ sở dữ liệu NoSQL Cloud Firestore đồng bộ real-time, lưu trữ toàn bộ thực thể của hệ thống.</w:t>
      </w:r>
    </w:p>
    <w:p/>
    <w:p>
      <w:r>
        <w:rPr>
          <w:rFonts w:ascii="Arial" w:hAnsi="Arial"/>
          <w:b/>
          <w:color w:val="1E293B"/>
          <w:sz w:val="23"/>
        </w:rPr>
        <w:t>3.3 Ảnh 3: Firestore Security Rules</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Mở Firebase Console -&gt; Firestore Database -&gt; tab Rules. Chụp toàn màn hình hiển thị nội dung file firestore.rules đã được Publish thành công.</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Quy tắc bảo mật Firestore Security Rules yêu cầu request.auth != null để đảm bảo chỉ người dùng đã xác thực mới có quyền truy cập dữ liệu.</w:t>
      </w:r>
    </w:p>
    <w:p>
      <w:r>
        <w:rPr>
          <w:rFonts w:ascii="Arial" w:hAnsi="Arial"/>
          <w:color w:val="10B981"/>
          <w:sz w:val="18"/>
        </w:rPr>
        <w:t>✓ Đáp ứng yêu cầu 5 (Firestore Security Rules): Thay thế test-mode mở bằng luật bảo vệ tài nguyên, phân quyền đọc/ghi theo phiên đăng nhập.</w:t>
      </w:r>
    </w:p>
    <w:p/>
    <w:p>
      <w:r>
        <w:rPr>
          <w:rFonts w:ascii="Arial" w:hAnsi="Arial"/>
          <w:b/>
          <w:color w:val="1E293B"/>
          <w:sz w:val="23"/>
        </w:rPr>
        <w:t>3.4 Ảnh 4: Màn hình Sign Up (Đăng ký tài khoản)</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Mở app trên điện thoại/máy ảo -&gt; Bấm 'Create Account' -&gt; Nhập thông tin form đăng ký (Full Name, Email, Password, Confirm Password). Chụp lại màn hình.</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Giao diện màn hình đăng ký tài khoản mới với các trường Name, Email, Password và xử lý kiểm tra dữ liệu hợp lệ.</w:t>
      </w:r>
    </w:p>
    <w:p>
      <w:r>
        <w:rPr>
          <w:rFonts w:ascii="Arial" w:hAnsi="Arial"/>
          <w:color w:val="10B981"/>
          <w:sz w:val="18"/>
        </w:rPr>
        <w:t>✓ Đáp ứng yêu cầu 1 (Sign Up screen): Khởi tạo user trên Firebase Auth đồng thời tạo tài liệu user tương ứng trong collection users.</w:t>
      </w:r>
    </w:p>
    <w:p/>
    <w:p>
      <w:r>
        <w:rPr>
          <w:rFonts w:ascii="Arial" w:hAnsi="Arial"/>
          <w:b/>
          <w:color w:val="1E293B"/>
          <w:sz w:val="23"/>
        </w:rPr>
        <w:t>3.5 Ảnh 5: Màn hình Login (Đăng nhập)</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Màn hình đăng nhập tài khoản với email, password và nút Sign In. Có xử lý kiểm tra rỗng và thông báo lỗi thân thiện.</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Giao diện màn hình đăng nhập tài khoản bằng Firebase Auth, có cơ chế ghi nhớ phiên đăng nhập qua onAuthStateChanged.</w:t>
      </w:r>
    </w:p>
    <w:p>
      <w:r>
        <w:rPr>
          <w:rFonts w:ascii="Arial" w:hAnsi="Arial"/>
          <w:color w:val="10B981"/>
          <w:sz w:val="18"/>
        </w:rPr>
        <w:t>✓ Đáp ứng yêu cầu 1 (Login screen &amp; State persistence): Tự động chuyển hướng vào ứng dụng khi đã đăng nhập thành công.</w:t>
      </w:r>
    </w:p>
    <w:p/>
    <w:p>
      <w:r>
        <w:rPr>
          <w:rFonts w:ascii="Arial" w:hAnsi="Arial"/>
          <w:b/>
          <w:color w:val="1E293B"/>
          <w:sz w:val="23"/>
        </w:rPr>
        <w:t>3.6 Ảnh 6: Màn hình Home (Task List) sau khi đăng nhập</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Màn hình Home sau khi đăng nhập thành công, hiển thị danh sách công việc. Trên mỗi task card có gắn huy hiệu tên Team và tên người thực hiện (Assignee).</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Màn hình danh sách công việc được bảo vệ (sau đăng nhập), hiển thị các task kèm tên Team và tên Assignee.</w:t>
      </w:r>
    </w:p>
    <w:p>
      <w:r>
        <w:rPr>
          <w:rFonts w:ascii="Arial" w:hAnsi="Arial"/>
          <w:color w:val="10B981"/>
          <w:sz w:val="18"/>
        </w:rPr>
        <w:t>✓ Đáp ứng yêu cầu 1 &amp; 3: Bảo vệ màn hình chính sau xác thực, hiển thị trực quan thông tin phân quyền và gán việc.</w:t>
      </w:r>
    </w:p>
    <w:p/>
    <w:p>
      <w:r>
        <w:rPr>
          <w:rFonts w:ascii="Arial" w:hAnsi="Arial"/>
          <w:b/>
          <w:color w:val="1E293B"/>
          <w:sz w:val="23"/>
        </w:rPr>
        <w:t>3.7 Ảnh 7: Màn hình Teams (Danh sách &amp; Tạo / Tham gia Team)</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Chuyển sang tab Teams, hiển thị danh sách các team mà tài khoản đang tham gia kèm nút 'New' (tạo team cấp mã Join Code 6 ký tự) và nút 'Join' (tham gia bằng code).</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Màn hình Teams cho phép tạo team mới sinh mã Join Code và tham gia team bằng mã 6 ký tự.</w:t>
      </w:r>
    </w:p>
    <w:p>
      <w:r>
        <w:rPr>
          <w:rFonts w:ascii="Arial" w:hAnsi="Arial"/>
          <w:color w:val="10B981"/>
          <w:sz w:val="18"/>
        </w:rPr>
        <w:t>✓ Đáp ứng yêu cầu 2 (Teams screen): Quản lý danh sách nhóm, hỗ trợ tạo nhóm mới và tham gia nhóm dễ dàng.</w:t>
      </w:r>
    </w:p>
    <w:p/>
    <w:p>
      <w:r>
        <w:rPr>
          <w:rFonts w:ascii="Arial" w:hAnsi="Arial"/>
          <w:b/>
          <w:color w:val="1E293B"/>
          <w:sz w:val="23"/>
        </w:rPr>
        <w:t>3.8 Ảnh 8: Màn hình Team Detail (Chi tiết nhóm &amp; Thành viên)</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Bấm vào 1 Team -&gt; Mở Team Detail screen: Hiển thị tên nhóm, mã code, danh sách các thành viên (kèm role Owner/Member) và các task thuộc riêng nhóm đó.</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Màn hình chi tiết nhóm hiển thị danh sách thành viên với role (Owner/Member) và các task thuộc nhóm.</w:t>
      </w:r>
    </w:p>
    <w:p>
      <w:r>
        <w:rPr>
          <w:rFonts w:ascii="Arial" w:hAnsi="Arial"/>
          <w:color w:val="10B981"/>
          <w:sz w:val="18"/>
        </w:rPr>
        <w:t>✓ Đáp ứng yêu cầu 2 (Team Detail screen): Hiển thị chi tiết thành viên và các nhiệm vụ gắn liền với nhóm.</w:t>
      </w:r>
    </w:p>
    <w:p/>
    <w:p>
      <w:r>
        <w:rPr>
          <w:rFonts w:ascii="Arial" w:hAnsi="Arial"/>
          <w:b/>
          <w:color w:val="1E293B"/>
          <w:sz w:val="23"/>
        </w:rPr>
        <w:t>3.9 Ảnh 9: Màn hình Modal gán Task cho Team &amp; Assignee</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Bấm nút (+) tạo task hoặc sửa task -&gt; Hộp thoại TaskModal hiển thị picker chọn Team và dropdown chọn thành viên (Assignee) từ danh sách team đó.</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Form tạo/sửa task cho phép chọn Team và gán người thực hiện (Assignee) từ danh sách thành viên của team.</w:t>
      </w:r>
    </w:p>
    <w:p>
      <w:r>
        <w:rPr>
          <w:rFonts w:ascii="Arial" w:hAnsi="Arial"/>
          <w:color w:val="10B981"/>
          <w:sz w:val="18"/>
        </w:rPr>
        <w:t>✓ Đáp ứng yêu cầu 3 (Tasks Linked to Teams &amp; Assignees): Liên kết toàn diện giữa công việc, nhóm làm việc và người chịu trách nhiệm.</w:t>
      </w:r>
    </w:p>
    <w:p/>
    <w:p>
      <w:r>
        <w:rPr>
          <w:rFonts w:ascii="Arial" w:hAnsi="Arial"/>
          <w:b/>
          <w:color w:val="1E293B"/>
          <w:sz w:val="23"/>
        </w:rPr>
        <w:t>3.10 Ảnh 10: Màn hình Real-Time Chat giữa 2 tài khoản (Alice &amp; Bob)</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Từ màn hình Team Detail -&gt; Bấm 'Open Real-Time Team Chat'. Chụp cuộc trò chuyện giữa 2 tài khoản: Phân biệt rõ tin nhắn gửi (bên phải, màu xanh) và tin nhắn nhận (bên trái, avatar người gửi, giờ gửi).</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Màn hình Chat thời gian thực với cuộc hội thoại giữa 2 user khác nhau, hiển thị rõ giờ gửi và phân biệt tin nhắn của mình (bên phải) và thành viên khác (bên trái kèm avatar).</w:t>
      </w:r>
    </w:p>
    <w:p>
      <w:r>
        <w:rPr>
          <w:rFonts w:ascii="Arial" w:hAnsi="Arial"/>
          <w:color w:val="10B981"/>
          <w:sz w:val="18"/>
        </w:rPr>
        <w:t>✓ Đáp ứng yêu cầu 4 (Real-Time Chat): Chat subcollection teams/{teamId}/messages với Firestore onSnapshot cập nhật tức thì.</w:t>
      </w:r>
    </w:p>
    <w:p/>
    <w:p>
      <w:r>
        <w:rPr>
          <w:rFonts w:ascii="Arial" w:hAnsi="Arial"/>
          <w:b/>
          <w:color w:val="1E293B"/>
          <w:sz w:val="23"/>
        </w:rPr>
        <w:t>3.11 Ảnh 11: Màn hình Profile và hành vi Logout</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rFonts w:ascii="Arial" w:hAnsi="Arial"/>
                <w:b/>
                <w:color w:val="4F46E5"/>
                <w:sz w:val="24"/>
              </w:rPr>
              <w:t>📸 [CHÈN ẢNH CHỤP MÀN HÌNH TẠI ĐÂY]</w:t>
              <w:br/>
              <w:br/>
            </w:r>
            <w:r>
              <w:rPr>
                <w:rFonts w:ascii="Arial" w:hAnsi="Arial"/>
                <w:color w:val="475569"/>
                <w:sz w:val="19"/>
              </w:rPr>
              <w:t>👉 Thao tác tay cần chụp: Chuyển sang tab Profile -&gt; Hiển thị thông tin người dùng đang đăng nhập -&gt; Bấm nút đỏ 'Log Out of TaskFlow' -&gt; Xác nhận ứng dụng đưa người dùng quay lại màn hình Login.</w:t>
              <w:br/>
              <w:t>(Paste ảnh chụp toàn màn hình rõ nét vào vị trí này)</w:t>
            </w:r>
          </w:p>
        </w:tc>
      </w:tr>
    </w:tbl>
    <w:p>
      <w:pPr>
        <w:jc w:val="center"/>
      </w:pPr>
      <w:r>
        <w:rPr>
          <w:rFonts w:ascii="Arial" w:hAnsi="Arial"/>
          <w:b/>
          <w:color w:val="4F46E5"/>
          <w:sz w:val="20"/>
        </w:rPr>
        <w:t xml:space="preserve">Caption: </w:t>
      </w:r>
      <w:r>
        <w:rPr>
          <w:rFonts w:ascii="Arial" w:hAnsi="Arial"/>
          <w:i/>
          <w:color w:val="1E293B"/>
          <w:sz w:val="20"/>
        </w:rPr>
        <w:t>Màn hình Profile hiển thị thông tin tài khoản hiện tại và xác nhận khi bấm Logout ứng dụng tự động quay về màn hình Login.</w:t>
      </w:r>
    </w:p>
    <w:p>
      <w:r>
        <w:rPr>
          <w:rFonts w:ascii="Arial" w:hAnsi="Arial"/>
          <w:color w:val="10B981"/>
          <w:sz w:val="18"/>
        </w:rPr>
        <w:t>✓ Đáp ứng yêu cầu 1 (Logout &amp; Auth protection): Đăng xuất an toàn, xóa trạng thái đăng nhập và bảo vệ điều hướng.</w:t>
      </w:r>
    </w:p>
    <w:p/>
    <w:p>
      <w:pPr>
        <w:pStyle w:val="Heading1"/>
      </w:pPr>
      <w:r>
        <w:rPr>
          <w:rFonts w:ascii="Arial" w:hAnsi="Arial"/>
          <w:b/>
          <w:color w:val="4F46E5"/>
          <w:sz w:val="28"/>
        </w:rPr>
        <w:t>IV. BẢNG TỔNG HỢP KIỂM THỬ TÍNH NĂNG (FEATURE CHECKLIST)</w:t>
      </w:r>
    </w:p>
    <w:tbl>
      <w:tblPr>
        <w:tblW w:type="auto" w:w="0"/>
        <w:jc w:val="center"/>
        <w:tblLayout w:type="fixed"/>
        <w:tblLook w:firstColumn="1" w:firstRow="1" w:lastColumn="0" w:lastRow="0" w:noHBand="0" w:noVBand="1" w:val="04A0"/>
      </w:tblPr>
      <w:tblGrid>
        <w:gridCol w:w="3360"/>
        <w:gridCol w:w="3360"/>
        <w:gridCol w:w="3360"/>
      </w:tblGrid>
      <w:tr>
        <w:tc>
          <w:tcPr>
            <w:tcW w:type="dxa" w:w="3168"/>
            <w:shd w:val="clear" w:color="auto" w:fill="4F46E5"/>
            <w:tcMar>
              <w:top w:w="60" w:type="dxa"/>
              <w:bottom w:w="60" w:type="dxa"/>
              <w:left w:w="80" w:type="dxa"/>
              <w:right w:w="80" w:type="dxa"/>
            </w:tcMar>
          </w:tcPr>
          <w:p>
            <w:r>
              <w:rPr>
                <w:rFonts w:ascii="Arial" w:hAnsi="Arial"/>
                <w:b/>
                <w:color w:val="FFFFFF"/>
                <w:sz w:val="19"/>
              </w:rPr>
              <w:t>Yêu cầu chức năng (Requirement)</w:t>
            </w:r>
          </w:p>
        </w:tc>
        <w:tc>
          <w:tcPr>
            <w:tcW w:type="dxa" w:w="5184"/>
            <w:shd w:val="clear" w:color="auto" w:fill="4F46E5"/>
            <w:tcMar>
              <w:top w:w="60" w:type="dxa"/>
              <w:bottom w:w="60" w:type="dxa"/>
              <w:left w:w="80" w:type="dxa"/>
              <w:right w:w="80" w:type="dxa"/>
            </w:tcMar>
          </w:tcPr>
          <w:p>
            <w:r>
              <w:rPr>
                <w:rFonts w:ascii="Arial" w:hAnsi="Arial"/>
                <w:b/>
                <w:color w:val="FFFFFF"/>
                <w:sz w:val="19"/>
              </w:rPr>
              <w:t>Mô tả triển khai trong Source Code</w:t>
            </w:r>
          </w:p>
        </w:tc>
        <w:tc>
          <w:tcPr>
            <w:tcW w:type="dxa" w:w="1728"/>
            <w:shd w:val="clear" w:color="auto" w:fill="4F46E5"/>
            <w:tcMar>
              <w:top w:w="60" w:type="dxa"/>
              <w:bottom w:w="60" w:type="dxa"/>
              <w:left w:w="80" w:type="dxa"/>
              <w:right w:w="80" w:type="dxa"/>
            </w:tcMar>
          </w:tcPr>
          <w:p>
            <w:r>
              <w:rPr>
                <w:rFonts w:ascii="Arial" w:hAnsi="Arial"/>
                <w:b/>
                <w:color w:val="FFFFFF"/>
                <w:sz w:val="19"/>
              </w:rPr>
              <w:t>Trạng thái</w:t>
            </w:r>
          </w:p>
        </w:tc>
      </w:tr>
      <w:tr>
        <w:tc>
          <w:tcPr>
            <w:tcW w:type="dxa" w:w="3168"/>
            <w:shd w:val="clear" w:color="auto" w:fill="F8FAFC"/>
            <w:tcMar>
              <w:top w:w="50" w:type="dxa"/>
              <w:bottom w:w="50" w:type="dxa"/>
              <w:left w:w="80" w:type="dxa"/>
              <w:right w:w="80" w:type="dxa"/>
            </w:tcMar>
          </w:tcPr>
          <w:p>
            <w:r>
              <w:rPr>
                <w:rFonts w:ascii="Arial" w:hAnsi="Arial"/>
                <w:b/>
                <w:color w:val="1E293B"/>
                <w:sz w:val="18"/>
              </w:rPr>
              <w:t>1. Firebase Authentication</w:t>
            </w:r>
          </w:p>
        </w:tc>
        <w:tc>
          <w:tcPr>
            <w:tcW w:type="dxa" w:w="5184"/>
            <w:shd w:val="clear" w:color="auto" w:fill="F8FAFC"/>
            <w:tcMar>
              <w:top w:w="50" w:type="dxa"/>
              <w:bottom w:w="50" w:type="dxa"/>
              <w:left w:w="80" w:type="dxa"/>
              <w:right w:w="80" w:type="dxa"/>
            </w:tcMar>
          </w:tcPr>
          <w:p>
            <w:r>
              <w:rPr>
                <w:rFonts w:ascii="Arial" w:hAnsi="Arial"/>
                <w:sz w:val="18"/>
              </w:rPr>
              <w:t>Sign up, Login, Logout, onAuthStateChanged, User profile Firestore</w:t>
            </w:r>
          </w:p>
        </w:tc>
        <w:tc>
          <w:tcPr>
            <w:tcW w:type="dxa" w:w="1728"/>
            <w:shd w:val="clear" w:color="auto" w:fill="F8FAFC"/>
            <w:tcMar>
              <w:top w:w="50" w:type="dxa"/>
              <w:bottom w:w="50" w:type="dxa"/>
              <w:left w:w="80" w:type="dxa"/>
              <w:right w:w="80" w:type="dxa"/>
            </w:tcMar>
          </w:tcPr>
          <w:p>
            <w:r>
              <w:rPr>
                <w:rFonts w:ascii="Arial" w:hAnsi="Arial"/>
                <w:b/>
                <w:color w:val="10B981"/>
                <w:sz w:val="18"/>
              </w:rPr>
              <w:t>Đạt (100%)</w:t>
            </w:r>
          </w:p>
        </w:tc>
      </w:tr>
      <w:tr>
        <w:tc>
          <w:tcPr>
            <w:tcW w:type="dxa" w:w="3168"/>
            <w:shd w:val="clear" w:color="auto" w:fill="FFFFFF"/>
            <w:tcMar>
              <w:top w:w="50" w:type="dxa"/>
              <w:bottom w:w="50" w:type="dxa"/>
              <w:left w:w="80" w:type="dxa"/>
              <w:right w:w="80" w:type="dxa"/>
            </w:tcMar>
          </w:tcPr>
          <w:p>
            <w:r>
              <w:rPr>
                <w:rFonts w:ascii="Arial" w:hAnsi="Arial"/>
                <w:b/>
                <w:color w:val="1E293B"/>
                <w:sz w:val="18"/>
              </w:rPr>
              <w:t>2. Teams Management</w:t>
            </w:r>
          </w:p>
        </w:tc>
        <w:tc>
          <w:tcPr>
            <w:tcW w:type="dxa" w:w="5184"/>
            <w:shd w:val="clear" w:color="auto" w:fill="FFFFFF"/>
            <w:tcMar>
              <w:top w:w="50" w:type="dxa"/>
              <w:bottom w:w="50" w:type="dxa"/>
              <w:left w:w="80" w:type="dxa"/>
              <w:right w:w="80" w:type="dxa"/>
            </w:tcMar>
          </w:tcPr>
          <w:p>
            <w:r>
              <w:rPr>
                <w:rFonts w:ascii="Arial" w:hAnsi="Arial"/>
                <w:sz w:val="18"/>
              </w:rPr>
              <w:t>Tạo nhóm, mã code 6 ký tự, tham gia nhóm bằng code, Team Detail</w:t>
            </w:r>
          </w:p>
        </w:tc>
        <w:tc>
          <w:tcPr>
            <w:tcW w:type="dxa" w:w="1728"/>
            <w:shd w:val="clear" w:color="auto" w:fill="FFFFFF"/>
            <w:tcMar>
              <w:top w:w="50" w:type="dxa"/>
              <w:bottom w:w="50" w:type="dxa"/>
              <w:left w:w="80" w:type="dxa"/>
              <w:right w:w="80" w:type="dxa"/>
            </w:tcMar>
          </w:tcPr>
          <w:p>
            <w:r>
              <w:rPr>
                <w:rFonts w:ascii="Arial" w:hAnsi="Arial"/>
                <w:b/>
                <w:color w:val="10B981"/>
                <w:sz w:val="18"/>
              </w:rPr>
              <w:t>Đạt (100%)</w:t>
            </w:r>
          </w:p>
        </w:tc>
      </w:tr>
      <w:tr>
        <w:tc>
          <w:tcPr>
            <w:tcW w:type="dxa" w:w="3168"/>
            <w:shd w:val="clear" w:color="auto" w:fill="F8FAFC"/>
            <w:tcMar>
              <w:top w:w="50" w:type="dxa"/>
              <w:bottom w:w="50" w:type="dxa"/>
              <w:left w:w="80" w:type="dxa"/>
              <w:right w:w="80" w:type="dxa"/>
            </w:tcMar>
          </w:tcPr>
          <w:p>
            <w:r>
              <w:rPr>
                <w:rFonts w:ascii="Arial" w:hAnsi="Arial"/>
                <w:b/>
                <w:color w:val="1E293B"/>
                <w:sz w:val="18"/>
              </w:rPr>
              <w:t>3. Task Linking &amp; Assignee</w:t>
            </w:r>
          </w:p>
        </w:tc>
        <w:tc>
          <w:tcPr>
            <w:tcW w:type="dxa" w:w="5184"/>
            <w:shd w:val="clear" w:color="auto" w:fill="F8FAFC"/>
            <w:tcMar>
              <w:top w:w="50" w:type="dxa"/>
              <w:bottom w:w="50" w:type="dxa"/>
              <w:left w:w="80" w:type="dxa"/>
              <w:right w:w="80" w:type="dxa"/>
            </w:tcMar>
          </w:tcPr>
          <w:p>
            <w:r>
              <w:rPr>
                <w:rFonts w:ascii="Arial" w:hAnsi="Arial"/>
                <w:sz w:val="18"/>
              </w:rPr>
              <w:t>Gán Task cho Team, chọn Assignee từ thành viên, hiển thị trên card</w:t>
            </w:r>
          </w:p>
        </w:tc>
        <w:tc>
          <w:tcPr>
            <w:tcW w:type="dxa" w:w="1728"/>
            <w:shd w:val="clear" w:color="auto" w:fill="F8FAFC"/>
            <w:tcMar>
              <w:top w:w="50" w:type="dxa"/>
              <w:bottom w:w="50" w:type="dxa"/>
              <w:left w:w="80" w:type="dxa"/>
              <w:right w:w="80" w:type="dxa"/>
            </w:tcMar>
          </w:tcPr>
          <w:p>
            <w:r>
              <w:rPr>
                <w:rFonts w:ascii="Arial" w:hAnsi="Arial"/>
                <w:b/>
                <w:color w:val="10B981"/>
                <w:sz w:val="18"/>
              </w:rPr>
              <w:t>Đạt (100%)</w:t>
            </w:r>
          </w:p>
        </w:tc>
      </w:tr>
      <w:tr>
        <w:tc>
          <w:tcPr>
            <w:tcW w:type="dxa" w:w="3168"/>
            <w:shd w:val="clear" w:color="auto" w:fill="FFFFFF"/>
            <w:tcMar>
              <w:top w:w="50" w:type="dxa"/>
              <w:bottom w:w="50" w:type="dxa"/>
              <w:left w:w="80" w:type="dxa"/>
              <w:right w:w="80" w:type="dxa"/>
            </w:tcMar>
          </w:tcPr>
          <w:p>
            <w:r>
              <w:rPr>
                <w:rFonts w:ascii="Arial" w:hAnsi="Arial"/>
                <w:b/>
                <w:color w:val="1E293B"/>
                <w:sz w:val="18"/>
              </w:rPr>
              <w:t>4. Real-Time Team Chat</w:t>
            </w:r>
          </w:p>
        </w:tc>
        <w:tc>
          <w:tcPr>
            <w:tcW w:type="dxa" w:w="5184"/>
            <w:shd w:val="clear" w:color="auto" w:fill="FFFFFF"/>
            <w:tcMar>
              <w:top w:w="50" w:type="dxa"/>
              <w:bottom w:w="50" w:type="dxa"/>
              <w:left w:w="80" w:type="dxa"/>
              <w:right w:w="80" w:type="dxa"/>
            </w:tcMar>
          </w:tcPr>
          <w:p>
            <w:r>
              <w:rPr>
                <w:rFonts w:ascii="Arial" w:hAnsi="Arial"/>
                <w:sz w:val="18"/>
              </w:rPr>
              <w:t>Subcollection teams/{teamId}/messages, onSnapshot listener, bubble UI</w:t>
            </w:r>
          </w:p>
        </w:tc>
        <w:tc>
          <w:tcPr>
            <w:tcW w:type="dxa" w:w="1728"/>
            <w:shd w:val="clear" w:color="auto" w:fill="FFFFFF"/>
            <w:tcMar>
              <w:top w:w="50" w:type="dxa"/>
              <w:bottom w:w="50" w:type="dxa"/>
              <w:left w:w="80" w:type="dxa"/>
              <w:right w:w="80" w:type="dxa"/>
            </w:tcMar>
          </w:tcPr>
          <w:p>
            <w:r>
              <w:rPr>
                <w:rFonts w:ascii="Arial" w:hAnsi="Arial"/>
                <w:b/>
                <w:color w:val="10B981"/>
                <w:sz w:val="18"/>
              </w:rPr>
              <w:t>Đạt (100%)</w:t>
            </w:r>
          </w:p>
        </w:tc>
      </w:tr>
      <w:tr>
        <w:tc>
          <w:tcPr>
            <w:tcW w:type="dxa" w:w="3168"/>
            <w:shd w:val="clear" w:color="auto" w:fill="F8FAFC"/>
            <w:tcMar>
              <w:top w:w="50" w:type="dxa"/>
              <w:bottom w:w="50" w:type="dxa"/>
              <w:left w:w="80" w:type="dxa"/>
              <w:right w:w="80" w:type="dxa"/>
            </w:tcMar>
          </w:tcPr>
          <w:p>
            <w:r>
              <w:rPr>
                <w:rFonts w:ascii="Arial" w:hAnsi="Arial"/>
                <w:b/>
                <w:color w:val="1E293B"/>
                <w:sz w:val="18"/>
              </w:rPr>
              <w:t>5. Firestore Security Rules</w:t>
            </w:r>
          </w:p>
        </w:tc>
        <w:tc>
          <w:tcPr>
            <w:tcW w:type="dxa" w:w="5184"/>
            <w:shd w:val="clear" w:color="auto" w:fill="F8FAFC"/>
            <w:tcMar>
              <w:top w:w="50" w:type="dxa"/>
              <w:bottom w:w="50" w:type="dxa"/>
              <w:left w:w="80" w:type="dxa"/>
              <w:right w:w="80" w:type="dxa"/>
            </w:tcMar>
          </w:tcPr>
          <w:p>
            <w:r>
              <w:rPr>
                <w:rFonts w:ascii="Arial" w:hAnsi="Arial"/>
                <w:sz w:val="18"/>
              </w:rPr>
              <w:t>Yêu cầu request.auth != null bảo vệ toàn diện dữ liệu</w:t>
            </w:r>
          </w:p>
        </w:tc>
        <w:tc>
          <w:tcPr>
            <w:tcW w:type="dxa" w:w="1728"/>
            <w:shd w:val="clear" w:color="auto" w:fill="F8FAFC"/>
            <w:tcMar>
              <w:top w:w="50" w:type="dxa"/>
              <w:bottom w:w="50" w:type="dxa"/>
              <w:left w:w="80" w:type="dxa"/>
              <w:right w:w="80" w:type="dxa"/>
            </w:tcMar>
          </w:tcPr>
          <w:p>
            <w:r>
              <w:rPr>
                <w:rFonts w:ascii="Arial" w:hAnsi="Arial"/>
                <w:b/>
                <w:color w:val="10B981"/>
                <w:sz w:val="18"/>
              </w:rPr>
              <w:t>Đạt (100%)</w:t>
            </w:r>
          </w:p>
        </w:tc>
      </w:tr>
      <w:tr>
        <w:tc>
          <w:tcPr>
            <w:tcW w:type="dxa" w:w="3168"/>
            <w:shd w:val="clear" w:color="auto" w:fill="FFFFFF"/>
            <w:tcMar>
              <w:top w:w="50" w:type="dxa"/>
              <w:bottom w:w="50" w:type="dxa"/>
              <w:left w:w="80" w:type="dxa"/>
              <w:right w:w="80" w:type="dxa"/>
            </w:tcMar>
          </w:tcPr>
          <w:p>
            <w:r>
              <w:rPr>
                <w:rFonts w:ascii="Arial" w:hAnsi="Arial"/>
                <w:b/>
                <w:color w:val="1E293B"/>
                <w:sz w:val="18"/>
              </w:rPr>
              <w:t>6. Bonus Features</w:t>
            </w:r>
          </w:p>
        </w:tc>
        <w:tc>
          <w:tcPr>
            <w:tcW w:type="dxa" w:w="5184"/>
            <w:shd w:val="clear" w:color="auto" w:fill="FFFFFF"/>
            <w:tcMar>
              <w:top w:w="50" w:type="dxa"/>
              <w:bottom w:w="50" w:type="dxa"/>
              <w:left w:w="80" w:type="dxa"/>
              <w:right w:w="80" w:type="dxa"/>
            </w:tcMar>
          </w:tcPr>
          <w:p>
            <w:r>
              <w:rPr>
                <w:rFonts w:ascii="Arial" w:hAnsi="Arial"/>
                <w:sz w:val="18"/>
              </w:rPr>
              <w:t>ERD schema trong README, responsive chat bubbles, UI polishing</w:t>
            </w:r>
          </w:p>
        </w:tc>
        <w:tc>
          <w:tcPr>
            <w:tcW w:type="dxa" w:w="1728"/>
            <w:shd w:val="clear" w:color="auto" w:fill="FFFFFF"/>
            <w:tcMar>
              <w:top w:w="50" w:type="dxa"/>
              <w:bottom w:w="50" w:type="dxa"/>
              <w:left w:w="80" w:type="dxa"/>
              <w:right w:w="80" w:type="dxa"/>
            </w:tcMar>
          </w:tcPr>
          <w:p>
            <w:r>
              <w:rPr>
                <w:rFonts w:ascii="Arial" w:hAnsi="Arial"/>
                <w:b/>
                <w:color w:val="10B981"/>
                <w:sz w:val="18"/>
              </w:rPr>
              <w:t>Đạt (100%)</w:t>
            </w:r>
          </w:p>
        </w:tc>
      </w:tr>
    </w:tbl>
    <w:p/>
    <w:p/>
    <w:p>
      <w:pPr>
        <w:jc w:val="right"/>
      </w:pPr>
      <w:r>
        <w:rPr>
          <w:rFonts w:ascii="Arial" w:hAnsi="Arial"/>
          <w:i/>
          <w:color w:val="64748B"/>
          <w:sz w:val="20"/>
        </w:rPr>
        <w:t>Sinh viên thực hiện</w:t>
        <w:br/>
        <w:t>(Ký và ghi rõ họ tên)</w:t>
        <w:br/>
        <w:br/>
        <w:br/>
        <w:br/>
      </w:r>
      <w:r>
        <w:rPr>
          <w:rFonts w:ascii="Arial" w:hAnsi="Arial"/>
          <w:b/>
          <w:color w:val="1E293B"/>
          <w:sz w:val="22"/>
        </w:rPr>
        <w:t>[Họ và tên sinh viên]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